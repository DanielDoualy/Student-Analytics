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CAHIER DES CHARGES — VERSION MVP</w:t>
      </w:r>
    </w:p>
    <w:p>
      <w:pPr>
        <w:jc w:val="center"/>
      </w:pPr>
      <w:r>
        <w:rPr>
          <w:b/>
          <w:sz w:val="36"/>
        </w:rPr>
        <w:t>Student Analytics</w:t>
      </w:r>
    </w:p>
    <w:p>
      <w:pPr>
        <w:jc w:val="center"/>
      </w:pPr>
      <w:r>
        <w:rPr>
          <w:i/>
        </w:rPr>
        <w:t>Projet d'entraînement Full-Stack orienté Backend, Data et Algorithmique</w:t>
      </w:r>
    </w:p>
    <w:p>
      <w:pPr>
        <w:jc w:val="center"/>
      </w:pPr>
      <w:r>
        <w:rPr>
          <w:i/>
        </w:rPr>
        <w:t>Durée cible : 7 jours — Développement local</w:t>
      </w:r>
    </w:p>
    <w:p>
      <w:pPr>
        <w:pStyle w:val="Heading1"/>
      </w:pPr>
      <w:r>
        <w:t>1. Nature du projet</w:t>
      </w:r>
    </w:p>
    <w:p>
      <w:r>
        <w:t>Student Analytics est un projet d'entraînement réalisé sur une durée d'une semaine. Son objectif principal n'est pas de produire une application complète destinée à la production, mais de servir de terrain de pratique pour consolider les compétences en développement backend, bases de données, JavaScript/React, CSS responsive, algorithmique et analyse de données.</w:t>
      </w:r>
    </w:p>
    <w:p>
      <w:pPr>
        <w:pStyle w:val="Heading1"/>
      </w:pPr>
      <w:r>
        <w:t>2. Objectif général</w:t>
      </w:r>
    </w:p>
    <w:p>
      <w:r>
        <w:t>Développer en sept jours un MVP permettant de gérer des étudiants et leurs notes, de stocker ces données dans PostgreSQL, de les exposer via une API REST Express, puis de réaliser quelques analyses avec Python, Pandas, NumPy et Matplotlib. Une fonctionnalité de machine learning pourra être ajoutée en bonus si les objectifs principaux sont terminés.</w:t>
      </w:r>
    </w:p>
    <w:p>
      <w:pPr>
        <w:pStyle w:val="Heading1"/>
      </w:pPr>
      <w:r>
        <w:t>3. Principes du projet</w:t>
      </w:r>
    </w:p>
    <w:p>
      <w:pPr>
        <w:pStyle w:val="ListBullet"/>
      </w:pPr>
      <w:r>
        <w:t>Priorité à l'apprentissage par la pratique.</w:t>
      </w:r>
    </w:p>
    <w:p>
      <w:pPr>
        <w:pStyle w:val="ListBullet"/>
      </w:pPr>
      <w:r>
        <w:t>Projet réalisé localement.</w:t>
      </w:r>
    </w:p>
    <w:p>
      <w:pPr>
        <w:pStyle w:val="ListBullet"/>
      </w:pPr>
      <w:r>
        <w:t>Pas de recherche d'un design graphique avancé.</w:t>
      </w:r>
    </w:p>
    <w:p>
      <w:pPr>
        <w:pStyle w:val="ListBullet"/>
      </w:pPr>
      <w:r>
        <w:t>Pas de TensorFlow ni PyTorch.</w:t>
      </w:r>
    </w:p>
    <w:p>
      <w:pPr>
        <w:pStyle w:val="ListBullet"/>
      </w:pPr>
      <w:r>
        <w:t>Le machine learning est optionnel et vient après le MVP.</w:t>
      </w:r>
    </w:p>
    <w:p>
      <w:pPr>
        <w:pStyle w:val="ListBullet"/>
      </w:pPr>
      <w:r>
        <w:t>L'architecture doit rester simple et compréhensible.</w:t>
      </w:r>
    </w:p>
    <w:p>
      <w:pPr>
        <w:pStyle w:val="ListBullet"/>
      </w:pPr>
      <w:r>
        <w:t>Chaque fonctionnalité doit apporter une compétence réutilisable dans les projets suivants.</w:t>
      </w:r>
    </w:p>
    <w:p>
      <w:pPr>
        <w:pStyle w:val="Heading1"/>
      </w:pPr>
      <w:r>
        <w:t>4. Périmètre fonctionnel du MVP</w:t>
      </w:r>
    </w:p>
    <w:p>
      <w:pPr>
        <w:pStyle w:val="Heading2"/>
      </w:pPr>
      <w:r>
        <w:t>4.1 Gestion des étudiants</w:t>
      </w:r>
    </w:p>
    <w:p>
      <w:pPr>
        <w:pStyle w:val="ListBullet"/>
      </w:pPr>
      <w:r>
        <w:t>Créer un étudiant.</w:t>
      </w:r>
    </w:p>
    <w:p>
      <w:pPr>
        <w:pStyle w:val="ListBullet"/>
      </w:pPr>
      <w:r>
        <w:t>Lister les étudiants.</w:t>
      </w:r>
    </w:p>
    <w:p>
      <w:pPr>
        <w:pStyle w:val="ListBullet"/>
      </w:pPr>
      <w:r>
        <w:t>Consulter le détail d'un étudiant.</w:t>
      </w:r>
    </w:p>
    <w:p>
      <w:pPr>
        <w:pStyle w:val="ListBullet"/>
      </w:pPr>
      <w:r>
        <w:t>Modifier un étudiant.</w:t>
      </w:r>
    </w:p>
    <w:p>
      <w:pPr>
        <w:pStyle w:val="ListBullet"/>
      </w:pPr>
      <w:r>
        <w:t>Supprimer un étudiant.</w:t>
      </w:r>
    </w:p>
    <w:p>
      <w:pPr>
        <w:pStyle w:val="ListBullet"/>
      </w:pPr>
      <w:r>
        <w:t>Rechercher un étudiant.</w:t>
      </w:r>
    </w:p>
    <w:p>
      <w:pPr>
        <w:pStyle w:val="Heading2"/>
      </w:pPr>
      <w:r>
        <w:t>4.2 Gestion des notes</w:t>
      </w:r>
    </w:p>
    <w:p>
      <w:pPr>
        <w:pStyle w:val="ListBullet"/>
      </w:pPr>
      <w:r>
        <w:t>Ajouter une note à un étudiant.</w:t>
      </w:r>
    </w:p>
    <w:p>
      <w:pPr>
        <w:pStyle w:val="ListBullet"/>
      </w:pPr>
      <w:r>
        <w:t>Consulter les notes d'un étudiant.</w:t>
      </w:r>
    </w:p>
    <w:p>
      <w:pPr>
        <w:pStyle w:val="ListBullet"/>
      </w:pPr>
      <w:r>
        <w:t>Modifier une note.</w:t>
      </w:r>
    </w:p>
    <w:p>
      <w:pPr>
        <w:pStyle w:val="ListBullet"/>
      </w:pPr>
      <w:r>
        <w:t>Supprimer une note.</w:t>
      </w:r>
    </w:p>
    <w:p>
      <w:pPr>
        <w:pStyle w:val="ListBullet"/>
      </w:pPr>
      <w:r>
        <w:t>Associer chaque note à une matière et à un semestre.</w:t>
      </w:r>
    </w:p>
    <w:p>
      <w:pPr>
        <w:pStyle w:val="Heading2"/>
      </w:pPr>
      <w:r>
        <w:t>4.3 Statistiques essentielles</w:t>
      </w:r>
    </w:p>
    <w:p>
      <w:pPr>
        <w:pStyle w:val="ListBullet"/>
      </w:pPr>
      <w:r>
        <w:t>Moyenne d'un étudiant.</w:t>
      </w:r>
    </w:p>
    <w:p>
      <w:pPr>
        <w:pStyle w:val="ListBullet"/>
      </w:pPr>
      <w:r>
        <w:t>Moyenne générale de la promotion.</w:t>
      </w:r>
    </w:p>
    <w:p>
      <w:pPr>
        <w:pStyle w:val="ListBullet"/>
      </w:pPr>
      <w:r>
        <w:t>Meilleure et plus faible note.</w:t>
      </w:r>
    </w:p>
    <w:p>
      <w:pPr>
        <w:pStyle w:val="ListBullet"/>
      </w:pPr>
      <w:r>
        <w:t>Classement des étudiants.</w:t>
      </w:r>
    </w:p>
    <w:p>
      <w:pPr>
        <w:pStyle w:val="ListBullet"/>
      </w:pPr>
      <w:r>
        <w:t>Moyenne par matière.</w:t>
      </w:r>
    </w:p>
    <w:p>
      <w:pPr>
        <w:pStyle w:val="ListBullet"/>
      </w:pPr>
      <w:r>
        <w:t>Taux de réussite simple.</w:t>
      </w:r>
    </w:p>
    <w:p>
      <w:pPr>
        <w:pStyle w:val="Heading1"/>
      </w:pPr>
      <w:r>
        <w:t>5. Backend</w:t>
      </w:r>
    </w:p>
    <w:p>
      <w:r>
        <w:t>Technologies : Node.js, Express.js et PostgreSQL.</w:t>
      </w:r>
    </w:p>
    <w:p>
      <w:r>
        <w:t>API minimale envisagée :</w:t>
      </w:r>
    </w:p>
    <w:tbl>
      <w:tblPr>
        <w:tblStyle w:val="TableGrid"/>
        <w:tblW w:type="auto" w:w="0"/>
        <w:tblLook w:firstColumn="1" w:firstRow="1" w:lastColumn="0" w:lastRow="0" w:noHBand="0" w:noVBand="1" w:val="04A0"/>
      </w:tblPr>
      <w:tblGrid>
        <w:gridCol w:w="2880"/>
        <w:gridCol w:w="2880"/>
        <w:gridCol w:w="2880"/>
      </w:tblGrid>
      <w:tr>
        <w:tc>
          <w:tcPr>
            <w:tcW w:type="dxa" w:w="2880"/>
          </w:tcPr>
          <w:p>
            <w:r>
              <w:t>Méthode</w:t>
            </w:r>
          </w:p>
        </w:tc>
        <w:tc>
          <w:tcPr>
            <w:tcW w:type="dxa" w:w="2880"/>
          </w:tcPr>
          <w:p>
            <w:r>
              <w:t>Endpoint</w:t>
            </w:r>
          </w:p>
        </w:tc>
        <w:tc>
          <w:tcPr>
            <w:tcW w:type="dxa" w:w="2880"/>
          </w:tcPr>
          <w:p>
            <w:r>
              <w:t>Fonction</w:t>
            </w:r>
          </w:p>
        </w:tc>
      </w:tr>
      <w:tr>
        <w:tc>
          <w:tcPr>
            <w:tcW w:type="dxa" w:w="2880"/>
          </w:tcPr>
          <w:p>
            <w:r>
              <w:t>GET</w:t>
            </w:r>
          </w:p>
        </w:tc>
        <w:tc>
          <w:tcPr>
            <w:tcW w:type="dxa" w:w="2880"/>
          </w:tcPr>
          <w:p>
            <w:r>
              <w:t>/api/students</w:t>
            </w:r>
          </w:p>
        </w:tc>
        <w:tc>
          <w:tcPr>
            <w:tcW w:type="dxa" w:w="2880"/>
          </w:tcPr>
          <w:p>
            <w:r>
              <w:t>Lister les étudiants</w:t>
            </w:r>
          </w:p>
        </w:tc>
      </w:tr>
      <w:tr>
        <w:tc>
          <w:tcPr>
            <w:tcW w:type="dxa" w:w="2880"/>
          </w:tcPr>
          <w:p>
            <w:r>
              <w:t>GET</w:t>
            </w:r>
          </w:p>
        </w:tc>
        <w:tc>
          <w:tcPr>
            <w:tcW w:type="dxa" w:w="2880"/>
          </w:tcPr>
          <w:p>
            <w:r>
              <w:t>/api/students/:id</w:t>
            </w:r>
          </w:p>
        </w:tc>
        <w:tc>
          <w:tcPr>
            <w:tcW w:type="dxa" w:w="2880"/>
          </w:tcPr>
          <w:p>
            <w:r>
              <w:t>Détail d'un étudiant</w:t>
            </w:r>
          </w:p>
        </w:tc>
      </w:tr>
      <w:tr>
        <w:tc>
          <w:tcPr>
            <w:tcW w:type="dxa" w:w="2880"/>
          </w:tcPr>
          <w:p>
            <w:r>
              <w:t>POST</w:t>
            </w:r>
          </w:p>
        </w:tc>
        <w:tc>
          <w:tcPr>
            <w:tcW w:type="dxa" w:w="2880"/>
          </w:tcPr>
          <w:p>
            <w:r>
              <w:t>/api/students</w:t>
            </w:r>
          </w:p>
        </w:tc>
        <w:tc>
          <w:tcPr>
            <w:tcW w:type="dxa" w:w="2880"/>
          </w:tcPr>
          <w:p>
            <w:r>
              <w:t>Créer un étudiant</w:t>
            </w:r>
          </w:p>
        </w:tc>
      </w:tr>
      <w:tr>
        <w:tc>
          <w:tcPr>
            <w:tcW w:type="dxa" w:w="2880"/>
          </w:tcPr>
          <w:p>
            <w:r>
              <w:t>PUT</w:t>
            </w:r>
          </w:p>
        </w:tc>
        <w:tc>
          <w:tcPr>
            <w:tcW w:type="dxa" w:w="2880"/>
          </w:tcPr>
          <w:p>
            <w:r>
              <w:t>/api/students/:id</w:t>
            </w:r>
          </w:p>
        </w:tc>
        <w:tc>
          <w:tcPr>
            <w:tcW w:type="dxa" w:w="2880"/>
          </w:tcPr>
          <w:p>
            <w:r>
              <w:t>Modifier un étudiant</w:t>
            </w:r>
          </w:p>
        </w:tc>
      </w:tr>
      <w:tr>
        <w:tc>
          <w:tcPr>
            <w:tcW w:type="dxa" w:w="2880"/>
          </w:tcPr>
          <w:p>
            <w:r>
              <w:t>DELETE</w:t>
            </w:r>
          </w:p>
        </w:tc>
        <w:tc>
          <w:tcPr>
            <w:tcW w:type="dxa" w:w="2880"/>
          </w:tcPr>
          <w:p>
            <w:r>
              <w:t>/api/students/:id</w:t>
            </w:r>
          </w:p>
        </w:tc>
        <w:tc>
          <w:tcPr>
            <w:tcW w:type="dxa" w:w="2880"/>
          </w:tcPr>
          <w:p>
            <w:r>
              <w:t>Supprimer un étudiant</w:t>
            </w:r>
          </w:p>
        </w:tc>
      </w:tr>
      <w:tr>
        <w:tc>
          <w:tcPr>
            <w:tcW w:type="dxa" w:w="2880"/>
          </w:tcPr>
          <w:p>
            <w:r>
              <w:t>GET</w:t>
            </w:r>
          </w:p>
        </w:tc>
        <w:tc>
          <w:tcPr>
            <w:tcW w:type="dxa" w:w="2880"/>
          </w:tcPr>
          <w:p>
            <w:r>
              <w:t>/api/students/:id/grades</w:t>
            </w:r>
          </w:p>
        </w:tc>
        <w:tc>
          <w:tcPr>
            <w:tcW w:type="dxa" w:w="2880"/>
          </w:tcPr>
          <w:p>
            <w:r>
              <w:t>Lister ses notes</w:t>
            </w:r>
          </w:p>
        </w:tc>
      </w:tr>
      <w:tr>
        <w:tc>
          <w:tcPr>
            <w:tcW w:type="dxa" w:w="2880"/>
          </w:tcPr>
          <w:p>
            <w:r>
              <w:t>POST</w:t>
            </w:r>
          </w:p>
        </w:tc>
        <w:tc>
          <w:tcPr>
            <w:tcW w:type="dxa" w:w="2880"/>
          </w:tcPr>
          <w:p>
            <w:r>
              <w:t>/api/students/:id/grades</w:t>
            </w:r>
          </w:p>
        </w:tc>
        <w:tc>
          <w:tcPr>
            <w:tcW w:type="dxa" w:w="2880"/>
          </w:tcPr>
          <w:p>
            <w:r>
              <w:t>Ajouter une note</w:t>
            </w:r>
          </w:p>
        </w:tc>
      </w:tr>
      <w:tr>
        <w:tc>
          <w:tcPr>
            <w:tcW w:type="dxa" w:w="2880"/>
          </w:tcPr>
          <w:p>
            <w:r>
              <w:t>PUT</w:t>
            </w:r>
          </w:p>
        </w:tc>
        <w:tc>
          <w:tcPr>
            <w:tcW w:type="dxa" w:w="2880"/>
          </w:tcPr>
          <w:p>
            <w:r>
              <w:t>/api/grades/:id</w:t>
            </w:r>
          </w:p>
        </w:tc>
        <w:tc>
          <w:tcPr>
            <w:tcW w:type="dxa" w:w="2880"/>
          </w:tcPr>
          <w:p>
            <w:r>
              <w:t>Modifier une note</w:t>
            </w:r>
          </w:p>
        </w:tc>
      </w:tr>
      <w:tr>
        <w:tc>
          <w:tcPr>
            <w:tcW w:type="dxa" w:w="2880"/>
          </w:tcPr>
          <w:p>
            <w:r>
              <w:t>DELETE</w:t>
            </w:r>
          </w:p>
        </w:tc>
        <w:tc>
          <w:tcPr>
            <w:tcW w:type="dxa" w:w="2880"/>
          </w:tcPr>
          <w:p>
            <w:r>
              <w:t>/api/grades/:id</w:t>
            </w:r>
          </w:p>
        </w:tc>
        <w:tc>
          <w:tcPr>
            <w:tcW w:type="dxa" w:w="2880"/>
          </w:tcPr>
          <w:p>
            <w:r>
              <w:t>Supprimer une note</w:t>
            </w:r>
          </w:p>
        </w:tc>
      </w:tr>
      <w:tr>
        <w:tc>
          <w:tcPr>
            <w:tcW w:type="dxa" w:w="2880"/>
          </w:tcPr>
          <w:p>
            <w:r>
              <w:t>GET</w:t>
            </w:r>
          </w:p>
        </w:tc>
        <w:tc>
          <w:tcPr>
            <w:tcW w:type="dxa" w:w="2880"/>
          </w:tcPr>
          <w:p>
            <w:r>
              <w:t>/api/analytics/overview</w:t>
            </w:r>
          </w:p>
        </w:tc>
        <w:tc>
          <w:tcPr>
            <w:tcW w:type="dxa" w:w="2880"/>
          </w:tcPr>
          <w:p>
            <w:r>
              <w:t>Statistiques générales</w:t>
            </w:r>
          </w:p>
        </w:tc>
      </w:tr>
    </w:tbl>
    <w:p>
      <w:pPr>
        <w:pStyle w:val="Heading1"/>
      </w:pPr>
      <w:r>
        <w:t>6. Organisation du backend</w:t>
      </w:r>
    </w:p>
    <w:p>
      <w:r>
        <w:t>Le backend utilisera une structure simple séparant les responsabilités : routes, controllers, services, configuration et middleware.</w:t>
      </w:r>
    </w:p>
    <w:p>
      <w:r>
        <w:t>backend/</w:t>
        <w:br/>
        <w:t>├── src/</w:t>
        <w:br/>
        <w:t>│   ├── config/</w:t>
        <w:br/>
        <w:t>│   ├── controllers/</w:t>
        <w:br/>
        <w:t>│   ├── routes/</w:t>
        <w:br/>
        <w:t>│   ├── services/</w:t>
        <w:br/>
        <w:t>│   ├── middlewares/</w:t>
        <w:br/>
        <w:t>│   └── models/</w:t>
        <w:br/>
        <w:t>├── app.js</w:t>
        <w:br/>
        <w:t>├── server.js</w:t>
        <w:br/>
        <w:t>├── .env</w:t>
        <w:br/>
        <w:t>└── package.json</w:t>
      </w:r>
    </w:p>
    <w:p>
      <w:pPr>
        <w:pStyle w:val="Heading1"/>
      </w:pPr>
      <w:r>
        <w:t>7. Base de données</w:t>
      </w:r>
    </w:p>
    <w:p>
      <w:r>
        <w:t>Schéma minimal :</w:t>
      </w:r>
    </w:p>
    <w:p>
      <w:pPr>
        <w:pStyle w:val="ListBullet"/>
      </w:pPr>
      <w:r>
        <w:t>students : id, first_name, last_name, email, created_at.</w:t>
      </w:r>
    </w:p>
    <w:p>
      <w:pPr>
        <w:pStyle w:val="ListBullet"/>
      </w:pPr>
      <w:r>
        <w:t>subjects : id, name.</w:t>
      </w:r>
    </w:p>
    <w:p>
      <w:pPr>
        <w:pStyle w:val="ListBullet"/>
      </w:pPr>
      <w:r>
        <w:t>semesters : id, name, academic_year.</w:t>
      </w:r>
    </w:p>
    <w:p>
      <w:pPr>
        <w:pStyle w:val="ListBullet"/>
      </w:pPr>
      <w:r>
        <w:t>grades : id, student_id, subject_id, semester_id, score.</w:t>
      </w:r>
    </w:p>
    <w:p>
      <w:r>
        <w:t>Les relations entre les tables devront être correctement définies avec des clés primaires et étrangères.</w:t>
      </w:r>
    </w:p>
    <w:p>
      <w:pPr>
        <w:pStyle w:val="Heading1"/>
      </w:pPr>
      <w:r>
        <w:t>8. Frontend</w:t>
      </w:r>
    </w:p>
    <w:p>
      <w:r>
        <w:t>Technologies : React, JavaScript et CSS.</w:t>
      </w:r>
    </w:p>
    <w:p>
      <w:r>
        <w:t>Objectif : construire une interface fonctionnelle, simple et responsive.</w:t>
      </w:r>
    </w:p>
    <w:p>
      <w:pPr>
        <w:pStyle w:val="ListBullet"/>
      </w:pPr>
      <w:r>
        <w:t>Dashboard.</w:t>
      </w:r>
    </w:p>
    <w:p>
      <w:pPr>
        <w:pStyle w:val="ListBullet"/>
      </w:pPr>
      <w:r>
        <w:t>Liste des étudiants.</w:t>
      </w:r>
    </w:p>
    <w:p>
      <w:pPr>
        <w:pStyle w:val="ListBullet"/>
      </w:pPr>
      <w:r>
        <w:t>Détail d'un étudiant.</w:t>
      </w:r>
    </w:p>
    <w:p>
      <w:pPr>
        <w:pStyle w:val="ListBullet"/>
      </w:pPr>
      <w:r>
        <w:t>Formulaire d'ajout/modification.</w:t>
      </w:r>
    </w:p>
    <w:p>
      <w:pPr>
        <w:pStyle w:val="ListBullet"/>
      </w:pPr>
      <w:r>
        <w:t>Affichage des notes.</w:t>
      </w:r>
    </w:p>
    <w:p>
      <w:pPr>
        <w:pStyle w:val="ListBullet"/>
      </w:pPr>
      <w:r>
        <w:t>Affichage de quelques statistiques.</w:t>
      </w:r>
    </w:p>
    <w:p>
      <w:pPr>
        <w:pStyle w:val="ListBullet"/>
      </w:pPr>
      <w:r>
        <w:t>Consommation de l'API avec fetch().</w:t>
      </w:r>
    </w:p>
    <w:p>
      <w:pPr>
        <w:pStyle w:val="Heading1"/>
      </w:pPr>
      <w:r>
        <w:t>9. Notions frontend à consolider pendant le projet</w:t>
      </w:r>
    </w:p>
    <w:p>
      <w:pPr>
        <w:pStyle w:val="ListBullet"/>
      </w:pPr>
      <w:r>
        <w:t>CSS Box Model.</w:t>
      </w:r>
    </w:p>
    <w:p>
      <w:pPr>
        <w:pStyle w:val="ListBullet"/>
      </w:pPr>
      <w:r>
        <w:t>display : block, inline et autres comportements essentiels.</w:t>
      </w:r>
    </w:p>
    <w:p>
      <w:pPr>
        <w:pStyle w:val="ListBullet"/>
      </w:pPr>
      <w:r>
        <w:t>Flexbox.</w:t>
      </w:r>
    </w:p>
    <w:p>
      <w:pPr>
        <w:pStyle w:val="ListBullet"/>
      </w:pPr>
      <w:r>
        <w:t>CSS Grid.</w:t>
      </w:r>
    </w:p>
    <w:p>
      <w:pPr>
        <w:pStyle w:val="ListBullet"/>
      </w:pPr>
      <w:r>
        <w:t>Media queries.</w:t>
      </w:r>
    </w:p>
    <w:p>
      <w:pPr>
        <w:pStyle w:val="ListBullet"/>
      </w:pPr>
      <w:r>
        <w:t>Responsive design mobile.</w:t>
      </w:r>
    </w:p>
    <w:p>
      <w:pPr>
        <w:pStyle w:val="ListBullet"/>
      </w:pPr>
      <w:r>
        <w:t>DOM et événements JavaScript.</w:t>
      </w:r>
    </w:p>
    <w:p>
      <w:pPr>
        <w:pStyle w:val="ListBullet"/>
      </w:pPr>
      <w:r>
        <w:t>fetch(), JSON et async/await.</w:t>
      </w:r>
    </w:p>
    <w:p>
      <w:pPr>
        <w:pStyle w:val="ListBullet"/>
      </w:pPr>
      <w:r>
        <w:t>React : composants, props, useState, useEffect, formulaires et appels API.</w:t>
      </w:r>
    </w:p>
    <w:p>
      <w:r>
        <w:t>Le projet ne vise pas à apprendre le design UI/UX avancé. L'interface doit avant tout être claire, fonctionnelle et responsive.</w:t>
      </w:r>
    </w:p>
    <w:p>
      <w:pPr>
        <w:pStyle w:val="Heading1"/>
      </w:pPr>
      <w:r>
        <w:t>10. Analyse de données</w:t>
      </w:r>
    </w:p>
    <w:p>
      <w:r>
        <w:t>Technologies : Python, Pandas, NumPy et Matplotlib.</w:t>
      </w:r>
    </w:p>
    <w:p>
      <w:pPr>
        <w:pStyle w:val="ListBullet"/>
      </w:pPr>
      <w:r>
        <w:t>Exporter ou récupérer les données académiques.</w:t>
      </w:r>
    </w:p>
    <w:p>
      <w:pPr>
        <w:pStyle w:val="ListBullet"/>
      </w:pPr>
      <w:r>
        <w:t>Charger les données dans Pandas.</w:t>
      </w:r>
    </w:p>
    <w:p>
      <w:pPr>
        <w:pStyle w:val="ListBullet"/>
      </w:pPr>
      <w:r>
        <w:t>Nettoyer et préparer les données.</w:t>
      </w:r>
    </w:p>
    <w:p>
      <w:pPr>
        <w:pStyle w:val="ListBullet"/>
      </w:pPr>
      <w:r>
        <w:t>Calculer moyenne, médiane, minimum, maximum et écart-type.</w:t>
      </w:r>
    </w:p>
    <w:p>
      <w:pPr>
        <w:pStyle w:val="ListBullet"/>
      </w:pPr>
      <w:r>
        <w:t>Effectuer des agrégations par matière et semestre.</w:t>
      </w:r>
    </w:p>
    <w:p>
      <w:pPr>
        <w:pStyle w:val="ListBullet"/>
      </w:pPr>
      <w:r>
        <w:t>Étudier quelques corrélations simples.</w:t>
      </w:r>
    </w:p>
    <w:p>
      <w:pPr>
        <w:pStyle w:val="ListBullet"/>
      </w:pPr>
      <w:r>
        <w:t>Créer des visualisations avec Matplotlib.</w:t>
      </w:r>
    </w:p>
    <w:p>
      <w:pPr>
        <w:pStyle w:val="Heading1"/>
      </w:pPr>
      <w:r>
        <w:t>11. Algorithmique / DSA</w:t>
      </w:r>
    </w:p>
    <w:p>
      <w:r>
        <w:t>Une partie du projet servira à consolider les DSA sans surcharger le MVP.</w:t>
      </w:r>
    </w:p>
    <w:p>
      <w:pPr>
        <w:pStyle w:val="ListBullet"/>
      </w:pPr>
      <w:r>
        <w:t>Implémenter au moins un algorithme de recherche.</w:t>
      </w:r>
    </w:p>
    <w:p>
      <w:pPr>
        <w:pStyle w:val="ListBullet"/>
      </w:pPr>
      <w:r>
        <w:t>Implémenter au moins un algorithme de tri, idéalement Merge Sort ou Quick Sort.</w:t>
      </w:r>
    </w:p>
    <w:p>
      <w:pPr>
        <w:pStyle w:val="ListBullet"/>
      </w:pPr>
      <w:r>
        <w:t>Utiliser les algorithmes pour produire un classement ou rechercher des étudiants.</w:t>
      </w:r>
    </w:p>
    <w:p>
      <w:pPr>
        <w:pStyle w:val="ListBullet"/>
      </w:pPr>
      <w:r>
        <w:t>Comparer brièvement leur complexité temporelle.</w:t>
      </w:r>
    </w:p>
    <w:p>
      <w:pPr>
        <w:pStyle w:val="ListBullet"/>
      </w:pPr>
      <w:r>
        <w:t>Tester les performances sur des jeux de données de tailles différentes.</w:t>
      </w:r>
    </w:p>
    <w:p>
      <w:pPr>
        <w:pStyle w:val="Heading1"/>
      </w:pPr>
      <w:r>
        <w:t>12. Machine Learning — BONUS</w:t>
      </w:r>
    </w:p>
    <w:p>
      <w:r>
        <w:t>Le machine learning n'est pas requis pour valider la semaine. Il ne sera abordé que si le MVP et l'analyse de données sont suffisamment avancés.</w:t>
      </w:r>
    </w:p>
    <w:p>
      <w:r>
        <w:t>Objectif possible : prédire un risque de réussite/échec à partir de quelques variables.</w:t>
      </w:r>
    </w:p>
    <w:p>
      <w:pPr>
        <w:pStyle w:val="ListBullet"/>
      </w:pPr>
      <w:r>
        <w:t>Moyenne précédente.</w:t>
      </w:r>
    </w:p>
    <w:p>
      <w:pPr>
        <w:pStyle w:val="ListBullet"/>
      </w:pPr>
      <w:r>
        <w:t>Taux d'assiduité.</w:t>
      </w:r>
    </w:p>
    <w:p>
      <w:pPr>
        <w:pStyle w:val="ListBullet"/>
      </w:pPr>
      <w:r>
        <w:t>Moyenne des devoirs.</w:t>
      </w:r>
    </w:p>
    <w:p>
      <w:pPr>
        <w:pStyle w:val="ListBullet"/>
      </w:pPr>
      <w:r>
        <w:t>Score au contrôle continu.</w:t>
      </w:r>
    </w:p>
    <w:p>
      <w:pPr>
        <w:pStyle w:val="ListBullet"/>
      </w:pPr>
      <w:r>
        <w:t>Heures d'étude.</w:t>
      </w:r>
    </w:p>
    <w:p>
      <w:r>
        <w:t>Le modèle devra être simple et implémenté avec NumPy. Une régression linéaire ou logistique from scratch pourra être étudiée. TensorFlow et PyTorch sont exclus du projet.</w:t>
      </w:r>
    </w:p>
    <w:p>
      <w:pPr>
        <w:pStyle w:val="Heading1"/>
      </w:pPr>
      <w:r>
        <w:t>13. Plan de travail sur 7 jours</w:t>
      </w:r>
    </w:p>
    <w:tbl>
      <w:tblPr>
        <w:tblStyle w:val="TableGrid"/>
        <w:tblW w:type="auto" w:w="0"/>
        <w:tblLook w:firstColumn="1" w:firstRow="1" w:lastColumn="0" w:lastRow="0" w:noHBand="0" w:noVBand="1" w:val="04A0"/>
      </w:tblPr>
      <w:tblGrid>
        <w:gridCol w:w="2880"/>
        <w:gridCol w:w="2880"/>
        <w:gridCol w:w="2880"/>
      </w:tblGrid>
      <w:tr>
        <w:tc>
          <w:tcPr>
            <w:tcW w:type="dxa" w:w="2880"/>
          </w:tcPr>
          <w:p>
            <w:r>
              <w:t>Jour</w:t>
            </w:r>
          </w:p>
        </w:tc>
        <w:tc>
          <w:tcPr>
            <w:tcW w:type="dxa" w:w="2880"/>
          </w:tcPr>
          <w:p>
            <w:r>
              <w:t>Objectif</w:t>
            </w:r>
          </w:p>
        </w:tc>
        <w:tc>
          <w:tcPr>
            <w:tcW w:type="dxa" w:w="2880"/>
          </w:tcPr>
          <w:p>
            <w:r>
              <w:t>Résultat attendu</w:t>
            </w:r>
          </w:p>
        </w:tc>
      </w:tr>
      <w:tr>
        <w:tc>
          <w:tcPr>
            <w:tcW w:type="dxa" w:w="2880"/>
          </w:tcPr>
          <w:p>
            <w:r>
              <w:t>Jour 1</w:t>
            </w:r>
          </w:p>
        </w:tc>
        <w:tc>
          <w:tcPr>
            <w:tcW w:type="dxa" w:w="2880"/>
          </w:tcPr>
          <w:p>
            <w:r>
              <w:t>Révision Express + PostgreSQL</w:t>
            </w:r>
          </w:p>
        </w:tc>
        <w:tc>
          <w:tcPr>
            <w:tcW w:type="dxa" w:w="2880"/>
          </w:tcPr>
          <w:p>
            <w:r>
              <w:t>Serveur Express connecté à PostgreSQL et premières routes</w:t>
            </w:r>
          </w:p>
        </w:tc>
      </w:tr>
      <w:tr>
        <w:tc>
          <w:tcPr>
            <w:tcW w:type="dxa" w:w="2880"/>
          </w:tcPr>
          <w:p>
            <w:r>
              <w:t>Jour 2</w:t>
            </w:r>
          </w:p>
        </w:tc>
        <w:tc>
          <w:tcPr>
            <w:tcW w:type="dxa" w:w="2880"/>
          </w:tcPr>
          <w:p>
            <w:r>
              <w:t>API REST</w:t>
            </w:r>
          </w:p>
        </w:tc>
        <w:tc>
          <w:tcPr>
            <w:tcW w:type="dxa" w:w="2880"/>
          </w:tcPr>
          <w:p>
            <w:r>
              <w:t>CRUD étudiants/notes fonctionnel et tests Postman</w:t>
            </w:r>
          </w:p>
        </w:tc>
      </w:tr>
      <w:tr>
        <w:tc>
          <w:tcPr>
            <w:tcW w:type="dxa" w:w="2880"/>
          </w:tcPr>
          <w:p>
            <w:r>
              <w:t>Jour 3</w:t>
            </w:r>
          </w:p>
        </w:tc>
        <w:tc>
          <w:tcPr>
            <w:tcW w:type="dxa" w:w="2880"/>
          </w:tcPr>
          <w:p>
            <w:r>
              <w:t>CSS + JavaScript</w:t>
            </w:r>
          </w:p>
        </w:tc>
        <w:tc>
          <w:tcPr>
            <w:tcW w:type="dxa" w:w="2880"/>
          </w:tcPr>
          <w:p>
            <w:r>
              <w:t>Interface simple, DOM, fetch, Flexbox/Grid et responsive</w:t>
            </w:r>
          </w:p>
        </w:tc>
      </w:tr>
      <w:tr>
        <w:tc>
          <w:tcPr>
            <w:tcW w:type="dxa" w:w="2880"/>
          </w:tcPr>
          <w:p>
            <w:r>
              <w:t>Jour 4</w:t>
            </w:r>
          </w:p>
        </w:tc>
        <w:tc>
          <w:tcPr>
            <w:tcW w:type="dxa" w:w="2880"/>
          </w:tcPr>
          <w:p>
            <w:r>
              <w:t>React</w:t>
            </w:r>
          </w:p>
        </w:tc>
        <w:tc>
          <w:tcPr>
            <w:tcW w:type="dxa" w:w="2880"/>
          </w:tcPr>
          <w:p>
            <w:r>
              <w:t>Dashboard React connecté à l'API</w:t>
            </w:r>
          </w:p>
        </w:tc>
      </w:tr>
      <w:tr>
        <w:tc>
          <w:tcPr>
            <w:tcW w:type="dxa" w:w="2880"/>
          </w:tcPr>
          <w:p>
            <w:r>
              <w:t>Jour 5</w:t>
            </w:r>
          </w:p>
        </w:tc>
        <w:tc>
          <w:tcPr>
            <w:tcW w:type="dxa" w:w="2880"/>
          </w:tcPr>
          <w:p>
            <w:r>
              <w:t>Pandas + NumPy + Matplotlib</w:t>
            </w:r>
          </w:p>
        </w:tc>
        <w:tc>
          <w:tcPr>
            <w:tcW w:type="dxa" w:w="2880"/>
          </w:tcPr>
          <w:p>
            <w:r>
              <w:t>Dataset analysé et premières visualisations</w:t>
            </w:r>
          </w:p>
        </w:tc>
      </w:tr>
      <w:tr>
        <w:tc>
          <w:tcPr>
            <w:tcW w:type="dxa" w:w="2880"/>
          </w:tcPr>
          <w:p>
            <w:r>
              <w:t>Jour 6</w:t>
            </w:r>
          </w:p>
        </w:tc>
        <w:tc>
          <w:tcPr>
            <w:tcW w:type="dxa" w:w="2880"/>
          </w:tcPr>
          <w:p>
            <w:r>
              <w:t>Intégration</w:t>
            </w:r>
          </w:p>
        </w:tc>
        <w:tc>
          <w:tcPr>
            <w:tcW w:type="dxa" w:w="2880"/>
          </w:tcPr>
          <w:p>
            <w:r>
              <w:t>Statistiques et résultats data intégrés au projet</w:t>
            </w:r>
          </w:p>
        </w:tc>
      </w:tr>
      <w:tr>
        <w:tc>
          <w:tcPr>
            <w:tcW w:type="dxa" w:w="2880"/>
          </w:tcPr>
          <w:p>
            <w:r>
              <w:t>Jour 7</w:t>
            </w:r>
          </w:p>
        </w:tc>
        <w:tc>
          <w:tcPr>
            <w:tcW w:type="dxa" w:w="2880"/>
          </w:tcPr>
          <w:p>
            <w:r>
              <w:t>Finition + ML bonus</w:t>
            </w:r>
          </w:p>
        </w:tc>
        <w:tc>
          <w:tcPr>
            <w:tcW w:type="dxa" w:w="2880"/>
          </w:tcPr>
          <w:p>
            <w:r>
              <w:t>Correction, README, tests finaux et ML si possible</w:t>
            </w:r>
          </w:p>
        </w:tc>
      </w:tr>
    </w:tbl>
    <w:p>
      <w:pPr>
        <w:pStyle w:val="Heading1"/>
      </w:pPr>
      <w:r>
        <w:t>14. Priorités</w:t>
      </w:r>
    </w:p>
    <w:p>
      <w:pPr>
        <w:pStyle w:val="Heading2"/>
      </w:pPr>
      <w:r>
        <w:t>Priorité 1 — Obligatoire</w:t>
      </w:r>
    </w:p>
    <w:p>
      <w:pPr>
        <w:pStyle w:val="ListBullet"/>
      </w:pPr>
      <w:r>
        <w:t>Express.js</w:t>
      </w:r>
    </w:p>
    <w:p>
      <w:pPr>
        <w:pStyle w:val="ListBullet"/>
      </w:pPr>
      <w:r>
        <w:t>PostgreSQL</w:t>
      </w:r>
    </w:p>
    <w:p>
      <w:pPr>
        <w:pStyle w:val="ListBullet"/>
      </w:pPr>
      <w:r>
        <w:t>API REST</w:t>
      </w:r>
    </w:p>
    <w:p>
      <w:pPr>
        <w:pStyle w:val="ListBullet"/>
      </w:pPr>
      <w:r>
        <w:t>CRUD</w:t>
      </w:r>
    </w:p>
    <w:p>
      <w:pPr>
        <w:pStyle w:val="ListBullet"/>
      </w:pPr>
      <w:r>
        <w:t>JavaScript</w:t>
      </w:r>
    </w:p>
    <w:p>
      <w:pPr>
        <w:pStyle w:val="ListBullet"/>
      </w:pPr>
      <w:r>
        <w:t>React</w:t>
      </w:r>
    </w:p>
    <w:p>
      <w:pPr>
        <w:pStyle w:val="ListBullet"/>
      </w:pPr>
      <w:r>
        <w:t>CSS responsive</w:t>
      </w:r>
    </w:p>
    <w:p>
      <w:pPr>
        <w:pStyle w:val="ListBullet"/>
      </w:pPr>
      <w:r>
        <w:t>Git</w:t>
      </w:r>
    </w:p>
    <w:p>
      <w:pPr>
        <w:pStyle w:val="Heading2"/>
      </w:pPr>
      <w:r>
        <w:t>Priorité 2 — Importante</w:t>
      </w:r>
    </w:p>
    <w:p>
      <w:pPr>
        <w:pStyle w:val="ListBullet"/>
      </w:pPr>
      <w:r>
        <w:t>Pandas</w:t>
      </w:r>
    </w:p>
    <w:p>
      <w:pPr>
        <w:pStyle w:val="ListBullet"/>
      </w:pPr>
      <w:r>
        <w:t>NumPy</w:t>
      </w:r>
    </w:p>
    <w:p>
      <w:pPr>
        <w:pStyle w:val="ListBullet"/>
      </w:pPr>
      <w:r>
        <w:t>Matplotlib</w:t>
      </w:r>
    </w:p>
    <w:p>
      <w:pPr>
        <w:pStyle w:val="ListBullet"/>
      </w:pPr>
      <w:r>
        <w:t>Analyse statistique</w:t>
      </w:r>
    </w:p>
    <w:p>
      <w:pPr>
        <w:pStyle w:val="Heading2"/>
      </w:pPr>
      <w:r>
        <w:t>Priorité 3 — Bonus</w:t>
      </w:r>
    </w:p>
    <w:p>
      <w:pPr>
        <w:pStyle w:val="ListBullet"/>
      </w:pPr>
      <w:r>
        <w:t>Machine Learning from scratch avec NumPy</w:t>
      </w:r>
    </w:p>
    <w:p>
      <w:pPr>
        <w:pStyle w:val="Heading2"/>
      </w:pPr>
      <w:r>
        <w:t>Hors périmètre de cette semaine</w:t>
      </w:r>
    </w:p>
    <w:p>
      <w:pPr>
        <w:pStyle w:val="ListBullet"/>
      </w:pPr>
      <w:r>
        <w:t>Docker</w:t>
      </w:r>
    </w:p>
    <w:p>
      <w:pPr>
        <w:pStyle w:val="ListBullet"/>
      </w:pPr>
      <w:r>
        <w:t>CI/CD</w:t>
      </w:r>
    </w:p>
    <w:p>
      <w:pPr>
        <w:pStyle w:val="ListBullet"/>
      </w:pPr>
      <w:r>
        <w:t>JWT avancé</w:t>
      </w:r>
    </w:p>
    <w:p>
      <w:pPr>
        <w:pStyle w:val="ListBullet"/>
      </w:pPr>
      <w:r>
        <w:t>Microservices</w:t>
      </w:r>
    </w:p>
    <w:p>
      <w:pPr>
        <w:pStyle w:val="ListBullet"/>
      </w:pPr>
      <w:r>
        <w:t>Cloud</w:t>
      </w:r>
    </w:p>
    <w:p>
      <w:pPr>
        <w:pStyle w:val="ListBullet"/>
      </w:pPr>
      <w:r>
        <w:t>Design avancé</w:t>
      </w:r>
    </w:p>
    <w:p>
      <w:pPr>
        <w:pStyle w:val="ListBullet"/>
      </w:pPr>
      <w:r>
        <w:t>Tests automatisés complexes</w:t>
      </w:r>
    </w:p>
    <w:p>
      <w:pPr>
        <w:pStyle w:val="Heading1"/>
      </w:pPr>
      <w:r>
        <w:t>15. Critères de réussite du MVP</w:t>
      </w:r>
    </w:p>
    <w:p>
      <w:pPr>
        <w:pStyle w:val="ListBullet"/>
      </w:pPr>
      <w:r>
        <w:t>Le serveur Express démarre correctement.</w:t>
      </w:r>
    </w:p>
    <w:p>
      <w:pPr>
        <w:pStyle w:val="ListBullet"/>
      </w:pPr>
      <w:r>
        <w:t>Express communique avec PostgreSQL.</w:t>
      </w:r>
    </w:p>
    <w:p>
      <w:pPr>
        <w:pStyle w:val="ListBullet"/>
      </w:pPr>
      <w:r>
        <w:t>Les opérations CRUD principales fonctionnent.</w:t>
      </w:r>
    </w:p>
    <w:p>
      <w:pPr>
        <w:pStyle w:val="ListBullet"/>
      </w:pPr>
      <w:r>
        <w:t>L'API peut être testée avec Postman.</w:t>
      </w:r>
    </w:p>
    <w:p>
      <w:pPr>
        <w:pStyle w:val="ListBullet"/>
      </w:pPr>
      <w:r>
        <w:t>React consomme l'API et affiche les données.</w:t>
      </w:r>
    </w:p>
    <w:p>
      <w:pPr>
        <w:pStyle w:val="ListBullet"/>
      </w:pPr>
      <w:r>
        <w:t>L'interface est utilisable sur ordinateur et mobile.</w:t>
      </w:r>
    </w:p>
    <w:p>
      <w:pPr>
        <w:pStyle w:val="ListBullet"/>
      </w:pPr>
      <w:r>
        <w:t>Les statistiques principales sont calculées correctement.</w:t>
      </w:r>
    </w:p>
    <w:p>
      <w:pPr>
        <w:pStyle w:val="ListBullet"/>
      </w:pPr>
      <w:r>
        <w:t>Une analyse Pandas/NumPy est réalisée sur les données.</w:t>
      </w:r>
    </w:p>
    <w:p>
      <w:pPr>
        <w:pStyle w:val="ListBullet"/>
      </w:pPr>
      <w:r>
        <w:t>Au moins une visualisation Matplotlib est produite.</w:t>
      </w:r>
    </w:p>
    <w:p>
      <w:pPr>
        <w:pStyle w:val="ListBullet"/>
      </w:pPr>
      <w:r>
        <w:t>Le projet est versionné avec Git et possède un README clair.</w:t>
      </w:r>
    </w:p>
    <w:p>
      <w:pPr>
        <w:pStyle w:val="Heading1"/>
      </w:pPr>
      <w:r>
        <w:t>16. Livrables</w:t>
      </w:r>
    </w:p>
    <w:p>
      <w:pPr>
        <w:pStyle w:val="ListBullet"/>
      </w:pPr>
      <w:r>
        <w:t>Code source du backend Express.</w:t>
      </w:r>
    </w:p>
    <w:p>
      <w:pPr>
        <w:pStyle w:val="ListBullet"/>
      </w:pPr>
      <w:r>
        <w:t>Code source du frontend React.</w:t>
      </w:r>
    </w:p>
    <w:p>
      <w:pPr>
        <w:pStyle w:val="ListBullet"/>
      </w:pPr>
      <w:r>
        <w:t>Schéma SQL de PostgreSQL.</w:t>
      </w:r>
    </w:p>
    <w:p>
      <w:pPr>
        <w:pStyle w:val="ListBullet"/>
      </w:pPr>
      <w:r>
        <w:t>Scripts d'analyse Python.</w:t>
      </w:r>
    </w:p>
    <w:p>
      <w:pPr>
        <w:pStyle w:val="ListBullet"/>
      </w:pPr>
      <w:r>
        <w:t>Dataset de démonstration ou script de génération.</w:t>
      </w:r>
    </w:p>
    <w:p>
      <w:pPr>
        <w:pStyle w:val="ListBullet"/>
      </w:pPr>
      <w:r>
        <w:t>Visualisations produites.</w:t>
      </w:r>
    </w:p>
    <w:p>
      <w:pPr>
        <w:pStyle w:val="ListBullet"/>
      </w:pPr>
      <w:r>
        <w:t>README avec installation, lancement et présentation du projet.</w:t>
      </w:r>
    </w:p>
    <w:p>
      <w:pPr>
        <w:pStyle w:val="ListBullet"/>
      </w:pPr>
      <w:r>
        <w:t>Historique Git propre.</w:t>
      </w:r>
    </w:p>
    <w:p>
      <w:pPr>
        <w:pStyle w:val="ListBullet"/>
      </w:pPr>
      <w:r>
        <w:t>Modèle ML expérimental uniquement si la fonctionnalité bonus est réalisée.</w:t>
      </w:r>
    </w:p>
    <w:p>
      <w:pPr>
        <w:pStyle w:val="Heading1"/>
      </w:pPr>
      <w:r>
        <w:t>17. Évolution après la semaine</w:t>
      </w:r>
    </w:p>
    <w:p>
      <w:r>
        <w:t>Student Analytics ne sera pas nécessairement poursuivi comme produit principal. Il servira de base d'apprentissage pour passer à des projets plus ambitieux. Les fonctionnalités volontairement laissées de côté pourront être réutilisées comme idées d'exercices ou intégrées dans de futurs projets.</w:t>
      </w:r>
    </w:p>
    <w:p>
      <w:pPr>
        <w:pStyle w:val="ListBullet"/>
      </w:pPr>
      <w:r>
        <w:t>Authentification et rôles.</w:t>
      </w:r>
    </w:p>
    <w:p>
      <w:pPr>
        <w:pStyle w:val="ListBullet"/>
      </w:pPr>
      <w:r>
        <w:t>Import/export CSV avancé.</w:t>
      </w:r>
    </w:p>
    <w:p>
      <w:pPr>
        <w:pStyle w:val="ListBullet"/>
      </w:pPr>
      <w:r>
        <w:t>Docker.</w:t>
      </w:r>
    </w:p>
    <w:p>
      <w:pPr>
        <w:pStyle w:val="ListBullet"/>
      </w:pPr>
      <w:r>
        <w:t>Tests automatisés.</w:t>
      </w:r>
    </w:p>
    <w:p>
      <w:pPr>
        <w:pStyle w:val="ListBullet"/>
      </w:pPr>
      <w:r>
        <w:t>CI/CD.</w:t>
      </w:r>
    </w:p>
    <w:p>
      <w:pPr>
        <w:pStyle w:val="ListBullet"/>
      </w:pPr>
      <w:r>
        <w:t>Architecture plus avancée.</w:t>
      </w:r>
    </w:p>
    <w:p>
      <w:pPr>
        <w:pStyle w:val="ListBullet"/>
      </w:pPr>
      <w:r>
        <w:t>Modèles ML plus complexes.</w:t>
      </w:r>
    </w:p>
    <w:p>
      <w:pPr>
        <w:pStyle w:val="ListBullet"/>
      </w:pPr>
      <w:r>
        <w:t>Déploiement distant.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