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CAHIER DES CHARGES</w:t>
      </w:r>
    </w:p>
    <w:p>
      <w:pPr>
        <w:jc w:val="center"/>
      </w:pPr>
      <w:r>
        <w:rPr>
          <w:b/>
          <w:sz w:val="36"/>
        </w:rPr>
        <w:t>Student Analytics</w:t>
      </w:r>
    </w:p>
    <w:p>
      <w:pPr>
        <w:jc w:val="center"/>
      </w:pPr>
      <w:r>
        <w:rPr>
          <w:i/>
        </w:rPr>
        <w:t>Plateforme web de gestion, analyse et prédiction des performances académiques</w:t>
      </w:r>
    </w:p>
    <w:p/>
    <w:p>
      <w:pPr>
        <w:pStyle w:val="Heading1"/>
      </w:pPr>
      <w:r>
        <w:t>1. Présentation du projet</w:t>
      </w:r>
    </w:p>
    <w:p>
      <w:r>
        <w:t>Student Analytics est une application web destinée à collecter, gérer, analyser et visualiser des données académiques concernant les étudiants. Le projet a également pour objectif d'expérimenter l'algorithmique, l'analyse de données et le machine learning sans utiliser de frameworks spécialisés comme TensorFlow ou PyTorch.</w:t>
      </w:r>
    </w:p>
    <w:p>
      <w:pPr>
        <w:pStyle w:val="Heading1"/>
      </w:pPr>
      <w:r>
        <w:t>2. Contexte et problématique</w:t>
      </w:r>
    </w:p>
    <w:p>
      <w:r>
        <w:t>Les établissements et enseignants disposent de nombreuses données relatives aux étudiants : notes, matières, absences, résultats et progression. Ces données peuvent être difficiles à exploiter manuellement. L'application doit fournir une interface permettant de centraliser ces informations et de produire des indicateurs utiles pour comprendre les performances académiques.</w:t>
      </w:r>
    </w:p>
    <w:p>
      <w:pPr>
        <w:pStyle w:val="Heading1"/>
      </w:pPr>
      <w:r>
        <w:t>3. Objectif général</w:t>
      </w:r>
    </w:p>
    <w:p>
      <w:r>
        <w:t>Développer une application web complète capable de collecter des données académiques, les stocker dans une base PostgreSQL, les exposer via une API REST, les analyser avec Python (Pandas et NumPy), les visualiser avec Matplotlib et, à un niveau avancé, produire des prédictions à l'aide d'un modèle de machine learning implémenté avec NumPy.</w:t>
      </w:r>
    </w:p>
    <w:p>
      <w:pPr>
        <w:pStyle w:val="Heading1"/>
      </w:pPr>
      <w:r>
        <w:t>4. Objectifs spécifiques</w:t>
      </w:r>
    </w:p>
    <w:p>
      <w:pPr>
        <w:pStyle w:val="ListBullet"/>
      </w:pPr>
      <w:r>
        <w:t>Mettre en place une API REST avec Node.js et Express.js.</w:t>
      </w:r>
    </w:p>
    <w:p>
      <w:pPr>
        <w:pStyle w:val="ListBullet"/>
      </w:pPr>
      <w:r>
        <w:t>Concevoir et exploiter une base de données PostgreSQL.</w:t>
      </w:r>
    </w:p>
    <w:p>
      <w:pPr>
        <w:pStyle w:val="ListBullet"/>
      </w:pPr>
      <w:r>
        <w:t>Gérer les étudiants, les matières, les semestres et les notes.</w:t>
      </w:r>
    </w:p>
    <w:p>
      <w:pPr>
        <w:pStyle w:val="ListBullet"/>
      </w:pPr>
      <w:r>
        <w:t>Implémenter des opérations CRUD complètes.</w:t>
      </w:r>
    </w:p>
    <w:p>
      <w:pPr>
        <w:pStyle w:val="ListBullet"/>
      </w:pPr>
      <w:r>
        <w:t>Consolider les notions d'algorithmique et de complexité.</w:t>
      </w:r>
    </w:p>
    <w:p>
      <w:pPr>
        <w:pStyle w:val="ListBullet"/>
      </w:pPr>
      <w:r>
        <w:t>Réaliser des analyses statistiques avec Pandas et NumPy.</w:t>
      </w:r>
    </w:p>
    <w:p>
      <w:pPr>
        <w:pStyle w:val="ListBullet"/>
      </w:pPr>
      <w:r>
        <w:t>Produire des visualisations avec Matplotlib.</w:t>
      </w:r>
    </w:p>
    <w:p>
      <w:pPr>
        <w:pStyle w:val="ListBullet"/>
      </w:pPr>
      <w:r>
        <w:t>Construire progressivement une interface utilisateur avec React et CSS.</w:t>
      </w:r>
    </w:p>
    <w:p>
      <w:pPr>
        <w:pStyle w:val="ListBullet"/>
      </w:pPr>
      <w:r>
        <w:t>Rendre l'interface responsive pour les écrans mobiles.</w:t>
      </w:r>
    </w:p>
    <w:p>
      <w:pPr>
        <w:pStyle w:val="ListBullet"/>
      </w:pPr>
      <w:r>
        <w:t>Implémenter éventuellement un modèle de machine learning from scratch avec NumPy.</w:t>
      </w:r>
    </w:p>
    <w:p>
      <w:pPr>
        <w:pStyle w:val="ListBullet"/>
      </w:pPr>
      <w:r>
        <w:t>Tester et documenter l'application.</w:t>
      </w:r>
    </w:p>
    <w:p>
      <w:pPr>
        <w:pStyle w:val="Heading1"/>
      </w:pPr>
      <w:r>
        <w:t>5. Fonctionnalités</w:t>
      </w:r>
    </w:p>
    <w:p>
      <w:pPr>
        <w:pStyle w:val="Heading2"/>
      </w:pPr>
      <w:r>
        <w:t>5.1 Gestion des étudiants</w:t>
      </w:r>
    </w:p>
    <w:p>
      <w:pPr>
        <w:pStyle w:val="ListBullet"/>
      </w:pPr>
      <w:r>
        <w:t>Ajouter un étudiant.</w:t>
      </w:r>
    </w:p>
    <w:p>
      <w:pPr>
        <w:pStyle w:val="ListBullet"/>
      </w:pPr>
      <w:r>
        <w:t>Consulter la liste des étudiants.</w:t>
      </w:r>
    </w:p>
    <w:p>
      <w:pPr>
        <w:pStyle w:val="ListBullet"/>
      </w:pPr>
      <w:r>
        <w:t>Consulter le détail d'un étudiant.</w:t>
      </w:r>
    </w:p>
    <w:p>
      <w:pPr>
        <w:pStyle w:val="ListBullet"/>
      </w:pPr>
      <w:r>
        <w:t>Modifier les informations d'un étudiant.</w:t>
      </w:r>
    </w:p>
    <w:p>
      <w:pPr>
        <w:pStyle w:val="ListBullet"/>
      </w:pPr>
      <w:r>
        <w:t>Supprimer un étudiant.</w:t>
      </w:r>
    </w:p>
    <w:p>
      <w:pPr>
        <w:pStyle w:val="ListBullet"/>
      </w:pPr>
      <w:r>
        <w:t>Rechercher un étudiant.</w:t>
      </w:r>
    </w:p>
    <w:p>
      <w:pPr>
        <w:pStyle w:val="ListBullet"/>
      </w:pPr>
      <w:r>
        <w:t>Filtrer les étudiants selon certains critères.</w:t>
      </w:r>
    </w:p>
    <w:p>
      <w:pPr>
        <w:pStyle w:val="Heading2"/>
      </w:pPr>
      <w:r>
        <w:t>5.2 Gestion des notes</w:t>
      </w:r>
    </w:p>
    <w:p>
      <w:pPr>
        <w:pStyle w:val="ListBullet"/>
      </w:pPr>
      <w:r>
        <w:t>Ajouter une note à un étudiant.</w:t>
      </w:r>
    </w:p>
    <w:p>
      <w:pPr>
        <w:pStyle w:val="ListBullet"/>
      </w:pPr>
      <w:r>
        <w:t>Modifier une note.</w:t>
      </w:r>
    </w:p>
    <w:p>
      <w:pPr>
        <w:pStyle w:val="ListBullet"/>
      </w:pPr>
      <w:r>
        <w:t>Supprimer une note.</w:t>
      </w:r>
    </w:p>
    <w:p>
      <w:pPr>
        <w:pStyle w:val="ListBullet"/>
      </w:pPr>
      <w:r>
        <w:t>Consulter les notes d'un étudiant.</w:t>
      </w:r>
    </w:p>
    <w:p>
      <w:pPr>
        <w:pStyle w:val="ListBullet"/>
      </w:pPr>
      <w:r>
        <w:t>Associer une note à une matière et à un semestre.</w:t>
      </w:r>
    </w:p>
    <w:p>
      <w:pPr>
        <w:pStyle w:val="ListBullet"/>
      </w:pPr>
      <w:r>
        <w:t>Calculer la moyenne d'un étudiant.</w:t>
      </w:r>
    </w:p>
    <w:p>
      <w:pPr>
        <w:pStyle w:val="Heading2"/>
      </w:pPr>
      <w:r>
        <w:t>5.3 Analyse statistique</w:t>
      </w:r>
    </w:p>
    <w:p>
      <w:r>
        <w:t>L'application devra permettre de calculer notamment :</w:t>
      </w:r>
    </w:p>
    <w:p>
      <w:pPr>
        <w:pStyle w:val="ListBullet"/>
      </w:pPr>
      <w:r>
        <w:t>Moyenne.</w:t>
      </w:r>
    </w:p>
    <w:p>
      <w:pPr>
        <w:pStyle w:val="ListBullet"/>
      </w:pPr>
      <w:r>
        <w:t>Médiane.</w:t>
      </w:r>
    </w:p>
    <w:p>
      <w:pPr>
        <w:pStyle w:val="ListBullet"/>
      </w:pPr>
      <w:r>
        <w:t>Minimum et maximum.</w:t>
      </w:r>
    </w:p>
    <w:p>
      <w:pPr>
        <w:pStyle w:val="ListBullet"/>
      </w:pPr>
      <w:r>
        <w:t>Écart-type.</w:t>
      </w:r>
    </w:p>
    <w:p>
      <w:pPr>
        <w:pStyle w:val="ListBullet"/>
      </w:pPr>
      <w:r>
        <w:t>Classement des étudiants.</w:t>
      </w:r>
    </w:p>
    <w:p>
      <w:pPr>
        <w:pStyle w:val="ListBullet"/>
      </w:pPr>
      <w:r>
        <w:t>Moyenne générale de la promotion.</w:t>
      </w:r>
    </w:p>
    <w:p>
      <w:pPr>
        <w:pStyle w:val="ListBullet"/>
      </w:pPr>
      <w:r>
        <w:t>Taux de réussite.</w:t>
      </w:r>
    </w:p>
    <w:p>
      <w:pPr>
        <w:pStyle w:val="ListBullet"/>
      </w:pPr>
      <w:r>
        <w:t>Moyenne par matière.</w:t>
      </w:r>
    </w:p>
    <w:p>
      <w:pPr>
        <w:pStyle w:val="ListBullet"/>
      </w:pPr>
      <w:r>
        <w:t>Distribution des notes.</w:t>
      </w:r>
    </w:p>
    <w:p>
      <w:pPr>
        <w:pStyle w:val="ListBullet"/>
      </w:pPr>
      <w:r>
        <w:t>Évolution des résultats entre les semestres.</w:t>
      </w:r>
    </w:p>
    <w:p>
      <w:pPr>
        <w:pStyle w:val="Heading2"/>
      </w:pPr>
      <w:r>
        <w:t>5.4 Algorithmique et DSA</w:t>
      </w:r>
    </w:p>
    <w:p>
      <w:r>
        <w:t>Des algorithmes seront implémentés manuellement afin de consolider les connaissances en DSA :</w:t>
      </w:r>
    </w:p>
    <w:p>
      <w:pPr>
        <w:pStyle w:val="ListBullet"/>
      </w:pPr>
      <w:r>
        <w:t>Recherche linéaire.</w:t>
      </w:r>
    </w:p>
    <w:p>
      <w:pPr>
        <w:pStyle w:val="ListBullet"/>
      </w:pPr>
      <w:r>
        <w:t>Recherche binaire.</w:t>
      </w:r>
    </w:p>
    <w:p>
      <w:pPr>
        <w:pStyle w:val="ListBullet"/>
      </w:pPr>
      <w:r>
        <w:t>Algorithmes de tri, notamment Merge Sort et/ou Quick Sort.</w:t>
      </w:r>
    </w:p>
    <w:p>
      <w:pPr>
        <w:pStyle w:val="ListBullet"/>
      </w:pPr>
      <w:r>
        <w:t>Comparaison des performances des algorithmes.</w:t>
      </w:r>
    </w:p>
    <w:p>
      <w:pPr>
        <w:pStyle w:val="ListBullet"/>
      </w:pPr>
      <w:r>
        <w:t>Analyse de la complexité temporelle et spatiale.</w:t>
      </w:r>
    </w:p>
    <w:p>
      <w:pPr>
        <w:pStyle w:val="ListBullet"/>
      </w:pPr>
      <w:r>
        <w:t>Génération de jeux de données de différentes tailles pour les tests.</w:t>
      </w:r>
    </w:p>
    <w:p>
      <w:pPr>
        <w:pStyle w:val="Heading2"/>
      </w:pPr>
      <w:r>
        <w:t>5.5 Data Analysis</w:t>
      </w:r>
    </w:p>
    <w:p>
      <w:r>
        <w:t>Les données académiques pourront être extraites de PostgreSQL ou de fichiers CSV afin d'être préparées et analysées avec Python.</w:t>
      </w:r>
    </w:p>
    <w:p>
      <w:pPr>
        <w:pStyle w:val="ListBullet"/>
      </w:pPr>
      <w:r>
        <w:t>Nettoyage des données.</w:t>
      </w:r>
    </w:p>
    <w:p>
      <w:pPr>
        <w:pStyle w:val="ListBullet"/>
      </w:pPr>
      <w:r>
        <w:t>Transformation et préparation des données.</w:t>
      </w:r>
    </w:p>
    <w:p>
      <w:pPr>
        <w:pStyle w:val="ListBullet"/>
      </w:pPr>
      <w:r>
        <w:t>Statistiques descriptives avec Pandas et NumPy.</w:t>
      </w:r>
    </w:p>
    <w:p>
      <w:pPr>
        <w:pStyle w:val="ListBullet"/>
      </w:pPr>
      <w:r>
        <w:t>Détection et traitement des données manquantes.</w:t>
      </w:r>
    </w:p>
    <w:p>
      <w:pPr>
        <w:pStyle w:val="ListBullet"/>
      </w:pPr>
      <w:r>
        <w:t>Calcul de corrélations.</w:t>
      </w:r>
    </w:p>
    <w:p>
      <w:pPr>
        <w:pStyle w:val="ListBullet"/>
      </w:pPr>
      <w:r>
        <w:t>Agrégations par matière, semestre ou groupe.</w:t>
      </w:r>
    </w:p>
    <w:p>
      <w:pPr>
        <w:pStyle w:val="ListBullet"/>
      </w:pPr>
      <w:r>
        <w:t>Analyse de la distribution des notes.</w:t>
      </w:r>
    </w:p>
    <w:p>
      <w:pPr>
        <w:pStyle w:val="Heading2"/>
      </w:pPr>
      <w:r>
        <w:t>5.6 Visualisation</w:t>
      </w:r>
    </w:p>
    <w:p>
      <w:pPr>
        <w:pStyle w:val="ListBullet"/>
      </w:pPr>
      <w:r>
        <w:t>Histogramme de distribution des notes.</w:t>
      </w:r>
    </w:p>
    <w:p>
      <w:pPr>
        <w:pStyle w:val="ListBullet"/>
      </w:pPr>
      <w:r>
        <w:t>Moyenne par matière.</w:t>
      </w:r>
    </w:p>
    <w:p>
      <w:pPr>
        <w:pStyle w:val="ListBullet"/>
      </w:pPr>
      <w:r>
        <w:t>Évolution des performances.</w:t>
      </w:r>
    </w:p>
    <w:p>
      <w:pPr>
        <w:pStyle w:val="ListBullet"/>
      </w:pPr>
      <w:r>
        <w:t>Comparaison entre les semestres.</w:t>
      </w:r>
    </w:p>
    <w:p>
      <w:pPr>
        <w:pStyle w:val="ListBullet"/>
      </w:pPr>
      <w:r>
        <w:t>Visualisation de corrélations ou tendances pertinentes.</w:t>
      </w:r>
    </w:p>
    <w:p>
      <w:pPr>
        <w:pStyle w:val="Heading2"/>
      </w:pPr>
      <w:r>
        <w:t>5.7 Machine Learning — fonctionnalité avancée</w:t>
      </w:r>
    </w:p>
    <w:p>
      <w:r>
        <w:t>Une fonctionnalité expérimentale pourra prédire le risque de réussite ou d'échec d'un étudiant. Le premier modèle sera implémenté avec NumPy uniquement, sans TensorFlow, PyTorch ni bibliothèque de machine learning spécialisée.</w:t>
      </w:r>
    </w:p>
    <w:p>
      <w:r>
        <w:t>Exemples de variables :</w:t>
      </w:r>
    </w:p>
    <w:p>
      <w:pPr>
        <w:pStyle w:val="ListBullet"/>
      </w:pPr>
      <w:r>
        <w:t>Moyenne précédente.</w:t>
      </w:r>
    </w:p>
    <w:p>
      <w:pPr>
        <w:pStyle w:val="ListBullet"/>
      </w:pPr>
      <w:r>
        <w:t>Taux d'assiduité.</w:t>
      </w:r>
    </w:p>
    <w:p>
      <w:pPr>
        <w:pStyle w:val="ListBullet"/>
      </w:pPr>
      <w:r>
        <w:t>Moyenne des devoirs.</w:t>
      </w:r>
    </w:p>
    <w:p>
      <w:pPr>
        <w:pStyle w:val="ListBullet"/>
      </w:pPr>
      <w:r>
        <w:t>Résultat au contrôle continu.</w:t>
      </w:r>
    </w:p>
    <w:p>
      <w:pPr>
        <w:pStyle w:val="ListBullet"/>
      </w:pPr>
      <w:r>
        <w:t>Nombre d'heures d'étude.</w:t>
      </w:r>
    </w:p>
    <w:p>
      <w:pPr>
        <w:pStyle w:val="ListBullet"/>
      </w:pPr>
      <w:r>
        <w:t>Résultat final comme variable cible.</w:t>
      </w:r>
    </w:p>
    <w:p>
      <w:r>
        <w:t>Les concepts pourront inclure la fonction de coût, les prédictions, la descente de gradient et, selon les résultats, une régression linéaire ou logistique.</w:t>
      </w:r>
    </w:p>
    <w:p>
      <w:pPr>
        <w:pStyle w:val="Heading1"/>
      </w:pPr>
      <w:r>
        <w:t>6. Interface utilisateur</w:t>
      </w:r>
    </w:p>
    <w:p>
      <w:r>
        <w:t>L'interface sera développée avec React et JavaScript. Le CSS sera utilisé pour consolider les notions de Box Model, display, Flexbox, Grid, media queries et responsive design.</w:t>
      </w:r>
    </w:p>
    <w:p>
      <w:pPr>
        <w:pStyle w:val="ListBullet"/>
      </w:pPr>
      <w:r>
        <w:t>Dashboard général.</w:t>
      </w:r>
    </w:p>
    <w:p>
      <w:pPr>
        <w:pStyle w:val="ListBullet"/>
      </w:pPr>
      <w:r>
        <w:t>Liste des étudiants.</w:t>
      </w:r>
    </w:p>
    <w:p>
      <w:pPr>
        <w:pStyle w:val="ListBullet"/>
      </w:pPr>
      <w:r>
        <w:t>Page de détail d'un étudiant.</w:t>
      </w:r>
    </w:p>
    <w:p>
      <w:pPr>
        <w:pStyle w:val="ListBullet"/>
      </w:pPr>
      <w:r>
        <w:t>Formulaire d'ajout/modification.</w:t>
      </w:r>
    </w:p>
    <w:p>
      <w:pPr>
        <w:pStyle w:val="ListBullet"/>
      </w:pPr>
      <w:r>
        <w:t>Affichage des notes.</w:t>
      </w:r>
    </w:p>
    <w:p>
      <w:pPr>
        <w:pStyle w:val="ListBullet"/>
      </w:pPr>
      <w:r>
        <w:t>Statistiques et indicateurs.</w:t>
      </w:r>
    </w:p>
    <w:p>
      <w:pPr>
        <w:pStyle w:val="ListBullet"/>
      </w:pPr>
      <w:r>
        <w:t>Visualisations.</w:t>
      </w:r>
    </w:p>
    <w:p>
      <w:pPr>
        <w:pStyle w:val="ListBullet"/>
      </w:pPr>
      <w:r>
        <w:t>Interface adaptée aux écrans mobiles.</w:t>
      </w:r>
    </w:p>
    <w:p>
      <w:pPr>
        <w:pStyle w:val="Heading1"/>
      </w:pPr>
      <w:r>
        <w:t>7. Architecture technique</w:t>
      </w:r>
    </w:p>
    <w:p>
      <w:r>
        <w:t>Architecture cible :</w:t>
      </w:r>
    </w:p>
    <w:p>
      <w:pPr>
        <w:pStyle w:val="ListBullet"/>
      </w:pPr>
      <w:r>
        <w:t>Utilisateur → React → API REST Express → PostgreSQL</w:t>
      </w:r>
    </w:p>
    <w:p>
      <w:pPr>
        <w:pStyle w:val="ListBullet"/>
      </w:pPr>
      <w:r>
        <w:t>PostgreSQL → extraction des données → Python → Pandas / NumPy → analyse</w:t>
      </w:r>
    </w:p>
    <w:p>
      <w:pPr>
        <w:pStyle w:val="ListBullet"/>
      </w:pPr>
      <w:r>
        <w:t>Python / analyse → résultats → intégration dans l'application</w:t>
      </w:r>
    </w:p>
    <w:p>
      <w:pPr>
        <w:pStyle w:val="ListBullet"/>
      </w:pPr>
      <w:r>
        <w:t>NumPy → modèle ML expérimental → prédictions</w:t>
      </w:r>
    </w:p>
    <w:p>
      <w:pPr>
        <w:pStyle w:val="Heading1"/>
      </w:pPr>
      <w:r>
        <w:t>8. Technologies</w:t>
      </w:r>
    </w:p>
    <w:tbl>
      <w:tblPr>
        <w:tblStyle w:val="TableGrid"/>
        <w:tblW w:type="auto" w:w="0"/>
        <w:tblLook w:firstColumn="1" w:firstRow="1" w:lastColumn="0" w:lastRow="0" w:noHBand="0" w:noVBand="1" w:val="04A0"/>
      </w:tblPr>
      <w:tblGrid>
        <w:gridCol w:w="4320"/>
        <w:gridCol w:w="4320"/>
      </w:tblGrid>
      <w:tr>
        <w:tc>
          <w:tcPr>
            <w:tcW w:type="dxa" w:w="4320"/>
          </w:tcPr>
          <w:p>
            <w:r>
              <w:t>Domaine</w:t>
            </w:r>
          </w:p>
        </w:tc>
        <w:tc>
          <w:tcPr>
            <w:tcW w:type="dxa" w:w="4320"/>
          </w:tcPr>
          <w:p>
            <w:r>
              <w:t>Technologies</w:t>
            </w:r>
          </w:p>
        </w:tc>
      </w:tr>
      <w:tr>
        <w:tc>
          <w:tcPr>
            <w:tcW w:type="dxa" w:w="4320"/>
          </w:tcPr>
          <w:p>
            <w:r>
              <w:t>Frontend</w:t>
            </w:r>
          </w:p>
        </w:tc>
        <w:tc>
          <w:tcPr>
            <w:tcW w:type="dxa" w:w="4320"/>
          </w:tcPr>
          <w:p>
            <w:r>
              <w:t>React, JavaScript, CSS</w:t>
            </w:r>
          </w:p>
        </w:tc>
      </w:tr>
      <w:tr>
        <w:tc>
          <w:tcPr>
            <w:tcW w:type="dxa" w:w="4320"/>
          </w:tcPr>
          <w:p>
            <w:r>
              <w:t>Backend</w:t>
            </w:r>
          </w:p>
        </w:tc>
        <w:tc>
          <w:tcPr>
            <w:tcW w:type="dxa" w:w="4320"/>
          </w:tcPr>
          <w:p>
            <w:r>
              <w:t>Node.js, Express.js</w:t>
            </w:r>
          </w:p>
        </w:tc>
      </w:tr>
      <w:tr>
        <w:tc>
          <w:tcPr>
            <w:tcW w:type="dxa" w:w="4320"/>
          </w:tcPr>
          <w:p>
            <w:r>
              <w:t>Base de données</w:t>
            </w:r>
          </w:p>
        </w:tc>
        <w:tc>
          <w:tcPr>
            <w:tcW w:type="dxa" w:w="4320"/>
          </w:tcPr>
          <w:p>
            <w:r>
              <w:t>PostgreSQL</w:t>
            </w:r>
          </w:p>
        </w:tc>
      </w:tr>
      <w:tr>
        <w:tc>
          <w:tcPr>
            <w:tcW w:type="dxa" w:w="4320"/>
          </w:tcPr>
          <w:p>
            <w:r>
              <w:t>Data Analysis</w:t>
            </w:r>
          </w:p>
        </w:tc>
        <w:tc>
          <w:tcPr>
            <w:tcW w:type="dxa" w:w="4320"/>
          </w:tcPr>
          <w:p>
            <w:r>
              <w:t>Python, Pandas, NumPy</w:t>
            </w:r>
          </w:p>
        </w:tc>
      </w:tr>
      <w:tr>
        <w:tc>
          <w:tcPr>
            <w:tcW w:type="dxa" w:w="4320"/>
          </w:tcPr>
          <w:p>
            <w:r>
              <w:t>Visualisation</w:t>
            </w:r>
          </w:p>
        </w:tc>
        <w:tc>
          <w:tcPr>
            <w:tcW w:type="dxa" w:w="4320"/>
          </w:tcPr>
          <w:p>
            <w:r>
              <w:t>Matplotlib</w:t>
            </w:r>
          </w:p>
        </w:tc>
      </w:tr>
      <w:tr>
        <w:tc>
          <w:tcPr>
            <w:tcW w:type="dxa" w:w="4320"/>
          </w:tcPr>
          <w:p>
            <w:r>
              <w:t>Machine Learning</w:t>
            </w:r>
          </w:p>
        </w:tc>
        <w:tc>
          <w:tcPr>
            <w:tcW w:type="dxa" w:w="4320"/>
          </w:tcPr>
          <w:p>
            <w:r>
              <w:t>NumPy uniquement au départ</w:t>
            </w:r>
          </w:p>
        </w:tc>
      </w:tr>
      <w:tr>
        <w:tc>
          <w:tcPr>
            <w:tcW w:type="dxa" w:w="4320"/>
          </w:tcPr>
          <w:p>
            <w:r>
              <w:t>Tests API</w:t>
            </w:r>
          </w:p>
        </w:tc>
        <w:tc>
          <w:tcPr>
            <w:tcW w:type="dxa" w:w="4320"/>
          </w:tcPr>
          <w:p>
            <w:r>
              <w:t>Postman</w:t>
            </w:r>
          </w:p>
        </w:tc>
      </w:tr>
      <w:tr>
        <w:tc>
          <w:tcPr>
            <w:tcW w:type="dxa" w:w="4320"/>
          </w:tcPr>
          <w:p>
            <w:r>
              <w:t>Versioning</w:t>
            </w:r>
          </w:p>
        </w:tc>
        <w:tc>
          <w:tcPr>
            <w:tcW w:type="dxa" w:w="4320"/>
          </w:tcPr>
          <w:p>
            <w:r>
              <w:t>Git, GitHub</w:t>
            </w:r>
          </w:p>
        </w:tc>
      </w:tr>
      <w:tr>
        <w:tc>
          <w:tcPr>
            <w:tcW w:type="dxa" w:w="4320"/>
          </w:tcPr>
          <w:p>
            <w:r>
              <w:t>Environnement</w:t>
            </w:r>
          </w:p>
        </w:tc>
        <w:tc>
          <w:tcPr>
            <w:tcW w:type="dxa" w:w="4320"/>
          </w:tcPr>
          <w:p>
            <w:r>
              <w:t>Développement local</w:t>
            </w:r>
          </w:p>
        </w:tc>
      </w:tr>
    </w:tbl>
    <w:p>
      <w:pPr>
        <w:pStyle w:val="Heading1"/>
      </w:pPr>
      <w:r>
        <w:t>9. Modèle de données initial</w:t>
      </w:r>
    </w:p>
    <w:p>
      <w:r>
        <w:t>Entités principales envisagées :</w:t>
      </w:r>
    </w:p>
    <w:p>
      <w:pPr>
        <w:pStyle w:val="ListBullet"/>
      </w:pPr>
      <w:r>
        <w:t>Student : id, first_name, last_name, email, date de création.</w:t>
      </w:r>
    </w:p>
    <w:p>
      <w:pPr>
        <w:pStyle w:val="ListBullet"/>
      </w:pPr>
      <w:r>
        <w:t>Subject : id, name, coefficient.</w:t>
      </w:r>
    </w:p>
    <w:p>
      <w:pPr>
        <w:pStyle w:val="ListBullet"/>
      </w:pPr>
      <w:r>
        <w:t>Semester : id, name, academic_year.</w:t>
      </w:r>
    </w:p>
    <w:p>
      <w:pPr>
        <w:pStyle w:val="ListBullet"/>
      </w:pPr>
      <w:r>
        <w:t>Grade : id, student_id, subject_id, semester_id, score.</w:t>
      </w:r>
    </w:p>
    <w:p>
      <w:pPr>
        <w:pStyle w:val="Heading1"/>
      </w:pPr>
      <w:r>
        <w:t>10. API REST initiale</w:t>
      </w:r>
    </w:p>
    <w:tbl>
      <w:tblPr>
        <w:tblStyle w:val="TableGrid"/>
        <w:tblW w:type="auto" w:w="0"/>
        <w:tblLook w:firstColumn="1" w:firstRow="1" w:lastColumn="0" w:lastRow="0" w:noHBand="0" w:noVBand="1" w:val="04A0"/>
      </w:tblPr>
      <w:tblGrid>
        <w:gridCol w:w="2880"/>
        <w:gridCol w:w="2880"/>
        <w:gridCol w:w="2880"/>
      </w:tblGrid>
      <w:tr>
        <w:tc>
          <w:tcPr>
            <w:tcW w:type="dxa" w:w="2880"/>
          </w:tcPr>
          <w:p>
            <w:r>
              <w:t>Méthode</w:t>
            </w:r>
          </w:p>
        </w:tc>
        <w:tc>
          <w:tcPr>
            <w:tcW w:type="dxa" w:w="2880"/>
          </w:tcPr>
          <w:p>
            <w:r>
              <w:t>Endpoint</w:t>
            </w:r>
          </w:p>
        </w:tc>
        <w:tc>
          <w:tcPr>
            <w:tcW w:type="dxa" w:w="2880"/>
          </w:tcPr>
          <w:p>
            <w:r>
              <w:t>Description</w:t>
            </w:r>
          </w:p>
        </w:tc>
      </w:tr>
      <w:tr>
        <w:tc>
          <w:tcPr>
            <w:tcW w:type="dxa" w:w="2880"/>
          </w:tcPr>
          <w:p>
            <w:r>
              <w:t>GET</w:t>
            </w:r>
          </w:p>
        </w:tc>
        <w:tc>
          <w:tcPr>
            <w:tcW w:type="dxa" w:w="2880"/>
          </w:tcPr>
          <w:p>
            <w:r>
              <w:t>/api/students</w:t>
            </w:r>
          </w:p>
        </w:tc>
        <w:tc>
          <w:tcPr>
            <w:tcW w:type="dxa" w:w="2880"/>
          </w:tcPr>
          <w:p>
            <w:r>
              <w:t>Lister les étudiants</w:t>
            </w:r>
          </w:p>
        </w:tc>
      </w:tr>
      <w:tr>
        <w:tc>
          <w:tcPr>
            <w:tcW w:type="dxa" w:w="2880"/>
          </w:tcPr>
          <w:p>
            <w:r>
              <w:t>GET</w:t>
            </w:r>
          </w:p>
        </w:tc>
        <w:tc>
          <w:tcPr>
            <w:tcW w:type="dxa" w:w="2880"/>
          </w:tcPr>
          <w:p>
            <w:r>
              <w:t>/api/students/:id</w:t>
            </w:r>
          </w:p>
        </w:tc>
        <w:tc>
          <w:tcPr>
            <w:tcW w:type="dxa" w:w="2880"/>
          </w:tcPr>
          <w:p>
            <w:r>
              <w:t>Consulter un étudiant</w:t>
            </w:r>
          </w:p>
        </w:tc>
      </w:tr>
      <w:tr>
        <w:tc>
          <w:tcPr>
            <w:tcW w:type="dxa" w:w="2880"/>
          </w:tcPr>
          <w:p>
            <w:r>
              <w:t>POST</w:t>
            </w:r>
          </w:p>
        </w:tc>
        <w:tc>
          <w:tcPr>
            <w:tcW w:type="dxa" w:w="2880"/>
          </w:tcPr>
          <w:p>
            <w:r>
              <w:t>/api/students</w:t>
            </w:r>
          </w:p>
        </w:tc>
        <w:tc>
          <w:tcPr>
            <w:tcW w:type="dxa" w:w="2880"/>
          </w:tcPr>
          <w:p>
            <w:r>
              <w:t>Créer un étudiant</w:t>
            </w:r>
          </w:p>
        </w:tc>
      </w:tr>
      <w:tr>
        <w:tc>
          <w:tcPr>
            <w:tcW w:type="dxa" w:w="2880"/>
          </w:tcPr>
          <w:p>
            <w:r>
              <w:t>PUT</w:t>
            </w:r>
          </w:p>
        </w:tc>
        <w:tc>
          <w:tcPr>
            <w:tcW w:type="dxa" w:w="2880"/>
          </w:tcPr>
          <w:p>
            <w:r>
              <w:t>/api/students/:id</w:t>
            </w:r>
          </w:p>
        </w:tc>
        <w:tc>
          <w:tcPr>
            <w:tcW w:type="dxa" w:w="2880"/>
          </w:tcPr>
          <w:p>
            <w:r>
              <w:t>Modifier un étudiant</w:t>
            </w:r>
          </w:p>
        </w:tc>
      </w:tr>
      <w:tr>
        <w:tc>
          <w:tcPr>
            <w:tcW w:type="dxa" w:w="2880"/>
          </w:tcPr>
          <w:p>
            <w:r>
              <w:t>DELETE</w:t>
            </w:r>
          </w:p>
        </w:tc>
        <w:tc>
          <w:tcPr>
            <w:tcW w:type="dxa" w:w="2880"/>
          </w:tcPr>
          <w:p>
            <w:r>
              <w:t>/api/students/:id</w:t>
            </w:r>
          </w:p>
        </w:tc>
        <w:tc>
          <w:tcPr>
            <w:tcW w:type="dxa" w:w="2880"/>
          </w:tcPr>
          <w:p>
            <w:r>
              <w:t>Supprimer un étudiant</w:t>
            </w:r>
          </w:p>
        </w:tc>
      </w:tr>
      <w:tr>
        <w:tc>
          <w:tcPr>
            <w:tcW w:type="dxa" w:w="2880"/>
          </w:tcPr>
          <w:p>
            <w:r>
              <w:t>GET</w:t>
            </w:r>
          </w:p>
        </w:tc>
        <w:tc>
          <w:tcPr>
            <w:tcW w:type="dxa" w:w="2880"/>
          </w:tcPr>
          <w:p>
            <w:r>
              <w:t>/api/students/:id/grades</w:t>
            </w:r>
          </w:p>
        </w:tc>
        <w:tc>
          <w:tcPr>
            <w:tcW w:type="dxa" w:w="2880"/>
          </w:tcPr>
          <w:p>
            <w:r>
              <w:t>Consulter les notes d'un étudiant</w:t>
            </w:r>
          </w:p>
        </w:tc>
      </w:tr>
      <w:tr>
        <w:tc>
          <w:tcPr>
            <w:tcW w:type="dxa" w:w="2880"/>
          </w:tcPr>
          <w:p>
            <w:r>
              <w:t>POST</w:t>
            </w:r>
          </w:p>
        </w:tc>
        <w:tc>
          <w:tcPr>
            <w:tcW w:type="dxa" w:w="2880"/>
          </w:tcPr>
          <w:p>
            <w:r>
              <w:t>/api/students/:id/grades</w:t>
            </w:r>
          </w:p>
        </w:tc>
        <w:tc>
          <w:tcPr>
            <w:tcW w:type="dxa" w:w="2880"/>
          </w:tcPr>
          <w:p>
            <w:r>
              <w:t>Ajouter une note</w:t>
            </w:r>
          </w:p>
        </w:tc>
      </w:tr>
      <w:tr>
        <w:tc>
          <w:tcPr>
            <w:tcW w:type="dxa" w:w="2880"/>
          </w:tcPr>
          <w:p>
            <w:r>
              <w:t>GET</w:t>
            </w:r>
          </w:p>
        </w:tc>
        <w:tc>
          <w:tcPr>
            <w:tcW w:type="dxa" w:w="2880"/>
          </w:tcPr>
          <w:p>
            <w:r>
              <w:t>/api/analytics/overview</w:t>
            </w:r>
          </w:p>
        </w:tc>
        <w:tc>
          <w:tcPr>
            <w:tcW w:type="dxa" w:w="2880"/>
          </w:tcPr>
          <w:p>
            <w:r>
              <w:t>Obtenir les indicateurs globaux</w:t>
            </w:r>
          </w:p>
        </w:tc>
      </w:tr>
    </w:tbl>
    <w:p>
      <w:pPr>
        <w:pStyle w:val="Heading1"/>
      </w:pPr>
      <w:r>
        <w:t>11. Organisation du projet</w:t>
      </w:r>
    </w:p>
    <w:p>
      <w:pPr/>
      <w:r>
        <w:rPr>
          <w:rFonts w:ascii="Courier New" w:hAnsi="Courier New"/>
        </w:rPr>
        <w:t>student-analytics/</w:t>
        <w:br/>
        <w:t>├── backend/</w:t>
        <w:br/>
        <w:t>│   ├── src/</w:t>
        <w:br/>
        <w:t>│   │   ├── config/</w:t>
        <w:br/>
        <w:t>│   │   ├── controllers/</w:t>
        <w:br/>
        <w:t>│   │   ├── routes/</w:t>
        <w:br/>
        <w:t>│   │   ├── services/</w:t>
        <w:br/>
        <w:t>│   │   ├── middlewares/</w:t>
        <w:br/>
        <w:t>│   │   └── models/</w:t>
        <w:br/>
        <w:t>│   ├── app.js</w:t>
        <w:br/>
        <w:t>│   ├── server.js</w:t>
        <w:br/>
        <w:t>│   ├── .env</w:t>
        <w:br/>
        <w:t>│   └── package.json</w:t>
        <w:br/>
        <w:t>│</w:t>
        <w:br/>
        <w:t>├── frontend/</w:t>
        <w:br/>
        <w:t>│   ├── src/</w:t>
        <w:br/>
        <w:t>│   │   ├── components/</w:t>
        <w:br/>
        <w:t>│   │   ├── pages/</w:t>
        <w:br/>
        <w:t>│   │   ├── services/</w:t>
        <w:br/>
        <w:t>│   │   └── hooks/</w:t>
        <w:br/>
        <w:t>│   └── package.json</w:t>
        <w:br/>
        <w:t>│</w:t>
        <w:br/>
        <w:t>├── data/</w:t>
        <w:br/>
        <w:t>│   ├── raw/</w:t>
        <w:br/>
        <w:t>│   ├── processed/</w:t>
        <w:br/>
        <w:t>│   └── analysis/</w:t>
        <w:br/>
        <w:t>│</w:t>
        <w:br/>
        <w:t>├── ml/</w:t>
        <w:br/>
        <w:t>│   ├── datasets/</w:t>
        <w:br/>
        <w:t>│   └── models/</w:t>
        <w:br/>
        <w:t>│</w:t>
        <w:br/>
        <w:t>└── README.md</w:t>
      </w:r>
    </w:p>
    <w:p>
      <w:pPr>
        <w:pStyle w:val="Heading1"/>
      </w:pPr>
      <w:r>
        <w:t>12. Phases de réalisation</w:t>
      </w:r>
    </w:p>
    <w:tbl>
      <w:tblPr>
        <w:tblStyle w:val="TableGrid"/>
        <w:tblW w:type="auto" w:w="0"/>
        <w:tblLook w:firstColumn="1" w:firstRow="1" w:lastColumn="0" w:lastRow="0" w:noHBand="0" w:noVBand="1" w:val="04A0"/>
      </w:tblPr>
      <w:tblGrid>
        <w:gridCol w:w="4320"/>
        <w:gridCol w:w="4320"/>
      </w:tblGrid>
      <w:tr>
        <w:tc>
          <w:tcPr>
            <w:tcW w:type="dxa" w:w="4320"/>
          </w:tcPr>
          <w:p>
            <w:r>
              <w:t>Phase</w:t>
            </w:r>
          </w:p>
        </w:tc>
        <w:tc>
          <w:tcPr>
            <w:tcW w:type="dxa" w:w="4320"/>
          </w:tcPr>
          <w:p>
            <w:r>
              <w:t>Contenu</w:t>
            </w:r>
          </w:p>
        </w:tc>
      </w:tr>
      <w:tr>
        <w:tc>
          <w:tcPr>
            <w:tcW w:type="dxa" w:w="4320"/>
          </w:tcPr>
          <w:p>
            <w:r>
              <w:t>Phase 1 — Backend</w:t>
            </w:r>
          </w:p>
        </w:tc>
        <w:tc>
          <w:tcPr>
            <w:tcW w:type="dxa" w:w="4320"/>
          </w:tcPr>
          <w:p>
            <w:r>
              <w:t>Initialisation Express, connexion PostgreSQL, schéma de données et premières routes.</w:t>
            </w:r>
          </w:p>
        </w:tc>
      </w:tr>
      <w:tr>
        <w:tc>
          <w:tcPr>
            <w:tcW w:type="dxa" w:w="4320"/>
          </w:tcPr>
          <w:p>
            <w:r>
              <w:t>Phase 2 — API REST</w:t>
            </w:r>
          </w:p>
        </w:tc>
        <w:tc>
          <w:tcPr>
            <w:tcW w:type="dxa" w:w="4320"/>
          </w:tcPr>
          <w:p>
            <w:r>
              <w:t>CRUD, validation, gestion des erreurs, services et tests avec Postman.</w:t>
            </w:r>
          </w:p>
        </w:tc>
      </w:tr>
      <w:tr>
        <w:tc>
          <w:tcPr>
            <w:tcW w:type="dxa" w:w="4320"/>
          </w:tcPr>
          <w:p>
            <w:r>
              <w:t>Phase 3 — Frontend</w:t>
            </w:r>
          </w:p>
        </w:tc>
        <w:tc>
          <w:tcPr>
            <w:tcW w:type="dxa" w:w="4320"/>
          </w:tcPr>
          <w:p>
            <w:r>
              <w:t>React, JavaScript, CSS, dashboard et responsive design.</w:t>
            </w:r>
          </w:p>
        </w:tc>
      </w:tr>
      <w:tr>
        <w:tc>
          <w:tcPr>
            <w:tcW w:type="dxa" w:w="4320"/>
          </w:tcPr>
          <w:p>
            <w:r>
              <w:t>Phase 4 — Data Analysis</w:t>
            </w:r>
          </w:p>
        </w:tc>
        <w:tc>
          <w:tcPr>
            <w:tcW w:type="dxa" w:w="4320"/>
          </w:tcPr>
          <w:p>
            <w:r>
              <w:t>Extraction, nettoyage, analyse avec Pandas/NumPy et visualisation avec Matplotlib.</w:t>
            </w:r>
          </w:p>
        </w:tc>
      </w:tr>
      <w:tr>
        <w:tc>
          <w:tcPr>
            <w:tcW w:type="dxa" w:w="4320"/>
          </w:tcPr>
          <w:p>
            <w:r>
              <w:t>Phase 5 — Machine Learning</w:t>
            </w:r>
          </w:p>
        </w:tc>
        <w:tc>
          <w:tcPr>
            <w:tcW w:type="dxa" w:w="4320"/>
          </w:tcPr>
          <w:p>
            <w:r>
              <w:t>Implémentation d'un modèle simple from scratch avec NumPy.</w:t>
            </w:r>
          </w:p>
        </w:tc>
      </w:tr>
      <w:tr>
        <w:tc>
          <w:tcPr>
            <w:tcW w:type="dxa" w:w="4320"/>
          </w:tcPr>
          <w:p>
            <w:r>
              <w:t>Phase 6 — Intégration</w:t>
            </w:r>
          </w:p>
        </w:tc>
        <w:tc>
          <w:tcPr>
            <w:tcW w:type="dxa" w:w="4320"/>
          </w:tcPr>
          <w:p>
            <w:r>
              <w:t>Connexion des différentes parties, tests, documentation et amélioration de l'application.</w:t>
            </w:r>
          </w:p>
        </w:tc>
      </w:tr>
    </w:tbl>
    <w:p>
      <w:pPr>
        <w:pStyle w:val="Heading1"/>
      </w:pPr>
      <w:r>
        <w:t>13. Contraintes et choix techniques</w:t>
      </w:r>
    </w:p>
    <w:p>
      <w:pPr>
        <w:pStyle w:val="ListBullet"/>
      </w:pPr>
      <w:r>
        <w:t>Le projet sera développé et exécuté localement.</w:t>
      </w:r>
    </w:p>
    <w:p>
      <w:pPr>
        <w:pStyle w:val="ListBullet"/>
      </w:pPr>
      <w:r>
        <w:t>Express.js sera utilisé comme framework backend principal.</w:t>
      </w:r>
    </w:p>
    <w:p>
      <w:pPr>
        <w:pStyle w:val="ListBullet"/>
      </w:pPr>
      <w:r>
        <w:t>PostgreSQL sera utilisé comme système de gestion de base de données.</w:t>
      </w:r>
    </w:p>
    <w:p>
      <w:pPr>
        <w:pStyle w:val="ListBullet"/>
      </w:pPr>
      <w:r>
        <w:t>Les analyses seront réalisées avec Python, Pandas et NumPy.</w:t>
      </w:r>
    </w:p>
    <w:p>
      <w:pPr>
        <w:pStyle w:val="ListBullet"/>
      </w:pPr>
      <w:r>
        <w:t>Matplotlib sera utilisé pour les visualisations de données.</w:t>
      </w:r>
    </w:p>
    <w:p>
      <w:pPr>
        <w:pStyle w:val="ListBullet"/>
      </w:pPr>
      <w:r>
        <w:t>TensorFlow et PyTorch ne seront pas utilisés pour la première version du machine learning.</w:t>
      </w:r>
    </w:p>
    <w:p>
      <w:pPr>
        <w:pStyle w:val="ListBullet"/>
      </w:pPr>
      <w:r>
        <w:t>L'interface doit être fonctionnelle et responsive ; le design graphique avancé n'est pas un objectif prioritaire.</w:t>
      </w:r>
    </w:p>
    <w:p>
      <w:pPr>
        <w:pStyle w:val="ListBullet"/>
      </w:pPr>
      <w:r>
        <w:t>Le projet devra être versionné avec Git.</w:t>
      </w:r>
    </w:p>
    <w:p>
      <w:pPr>
        <w:pStyle w:val="Heading1"/>
      </w:pPr>
      <w:r>
        <w:t>14. Livrables</w:t>
      </w:r>
    </w:p>
    <w:p>
      <w:pPr>
        <w:pStyle w:val="ListBullet"/>
      </w:pPr>
      <w:r>
        <w:t>Code source du backend Express.</w:t>
      </w:r>
    </w:p>
    <w:p>
      <w:pPr>
        <w:pStyle w:val="ListBullet"/>
      </w:pPr>
      <w:r>
        <w:t>Code source du frontend React.</w:t>
      </w:r>
    </w:p>
    <w:p>
      <w:pPr>
        <w:pStyle w:val="ListBullet"/>
      </w:pPr>
      <w:r>
        <w:t>Scripts SQL ou migrations de la base PostgreSQL.</w:t>
      </w:r>
    </w:p>
    <w:p>
      <w:pPr>
        <w:pStyle w:val="ListBullet"/>
      </w:pPr>
      <w:r>
        <w:t>Scripts Python d'analyse.</w:t>
      </w:r>
    </w:p>
    <w:p>
      <w:pPr>
        <w:pStyle w:val="ListBullet"/>
      </w:pPr>
      <w:r>
        <w:t>Scripts/notebooks de machine learning expérimental.</w:t>
      </w:r>
    </w:p>
    <w:p>
      <w:pPr>
        <w:pStyle w:val="ListBullet"/>
      </w:pPr>
      <w:r>
        <w:t>Documentation de l'API.</w:t>
      </w:r>
    </w:p>
    <w:p>
      <w:pPr>
        <w:pStyle w:val="ListBullet"/>
      </w:pPr>
      <w:r>
        <w:t>README du projet.</w:t>
      </w:r>
    </w:p>
    <w:p>
      <w:pPr>
        <w:pStyle w:val="ListBullet"/>
      </w:pPr>
      <w:r>
        <w:t>Jeux de données utilisés pour les tests.</w:t>
      </w:r>
    </w:p>
    <w:p>
      <w:pPr>
        <w:pStyle w:val="Heading1"/>
      </w:pPr>
      <w:r>
        <w:t>15. Critères de réussite</w:t>
      </w:r>
    </w:p>
    <w:p>
      <w:pPr>
        <w:pStyle w:val="ListBullet"/>
      </w:pPr>
      <w:r>
        <w:t>L'API REST fonctionne correctement et peut être testée avec Postman.</w:t>
      </w:r>
    </w:p>
    <w:p>
      <w:pPr>
        <w:pStyle w:val="ListBullet"/>
      </w:pPr>
      <w:r>
        <w:t>Les données sont correctement persistées dans PostgreSQL.</w:t>
      </w:r>
    </w:p>
    <w:p>
      <w:pPr>
        <w:pStyle w:val="ListBullet"/>
      </w:pPr>
      <w:r>
        <w:t>Les opérations CRUD sont fonctionnelles.</w:t>
      </w:r>
    </w:p>
    <w:p>
      <w:pPr>
        <w:pStyle w:val="ListBullet"/>
      </w:pPr>
      <w:r>
        <w:t>Le frontend consomme l'API et affiche les données.</w:t>
      </w:r>
    </w:p>
    <w:p>
      <w:pPr>
        <w:pStyle w:val="ListBullet"/>
      </w:pPr>
      <w:r>
        <w:t>L'interface reste utilisable sur ordinateur et mobile.</w:t>
      </w:r>
    </w:p>
    <w:p>
      <w:pPr>
        <w:pStyle w:val="ListBullet"/>
      </w:pPr>
      <w:r>
        <w:t>Les analyses statistiques produisent des résultats cohérents.</w:t>
      </w:r>
    </w:p>
    <w:p>
      <w:pPr>
        <w:pStyle w:val="ListBullet"/>
      </w:pPr>
      <w:r>
        <w:t>Les visualisations permettent de comprendre les données.</w:t>
      </w:r>
    </w:p>
    <w:p>
      <w:pPr>
        <w:pStyle w:val="ListBullet"/>
      </w:pPr>
      <w:r>
        <w:t>Le modèle ML expérimental peut être entraîné et produire des prédictions si cette phase est réalisée.</w:t>
      </w:r>
    </w:p>
    <w:p>
      <w:pPr>
        <w:pStyle w:val="ListBullet"/>
      </w:pPr>
      <w:r>
        <w:t>Le code est organisé, versionné et documenté.</w:t>
      </w:r>
    </w:p>
    <w:p>
      <w:pPr>
        <w:pStyle w:val="Heading1"/>
      </w:pPr>
      <w:r>
        <w:t>16. Évolution possible</w:t>
      </w:r>
    </w:p>
    <w:p>
      <w:pPr>
        <w:pStyle w:val="ListBullet"/>
      </w:pPr>
      <w:r>
        <w:t>Authentification et gestion des rôles.</w:t>
      </w:r>
    </w:p>
    <w:p>
      <w:pPr>
        <w:pStyle w:val="ListBullet"/>
      </w:pPr>
      <w:r>
        <w:t>Import de fichiers CSV.</w:t>
      </w:r>
    </w:p>
    <w:p>
      <w:pPr>
        <w:pStyle w:val="ListBullet"/>
      </w:pPr>
      <w:r>
        <w:t>Export de rapports.</w:t>
      </w:r>
    </w:p>
    <w:p>
      <w:pPr>
        <w:pStyle w:val="ListBullet"/>
      </w:pPr>
      <w:r>
        <w:t>Notifications pour les étudiants à risque.</w:t>
      </w:r>
    </w:p>
    <w:p>
      <w:pPr>
        <w:pStyle w:val="ListBullet"/>
      </w:pPr>
      <w:r>
        <w:t>Comparaison de promotions.</w:t>
      </w:r>
    </w:p>
    <w:p>
      <w:pPr>
        <w:pStyle w:val="ListBullet"/>
      </w:pPr>
      <w:r>
        <w:t>Amélioration des modèles prédictifs.</w:t>
      </w:r>
    </w:p>
    <w:p>
      <w:pPr>
        <w:pStyle w:val="ListBullet"/>
      </w:pPr>
      <w:r>
        <w:t>Conteneurisation avec Docker.</w:t>
      </w:r>
    </w:p>
    <w:p>
      <w:pPr>
        <w:pStyle w:val="ListBullet"/>
      </w:pPr>
      <w:r>
        <w:t>Déploiement ultérieur sur une infrastructure distante.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